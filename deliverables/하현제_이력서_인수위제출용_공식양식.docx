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Batang" w:hAnsi="Batang" w:eastAsia="Batang"/>
          <w:b/>
          <w:color w:val="000000"/>
          <w:sz w:val="40"/>
        </w:rPr>
        <w:t>이      력      서</w:t>
      </w:r>
    </w:p>
    <w:p>
      <w:pPr>
        <w:spacing w:after="160"/>
        <w:jc w:val="center"/>
      </w:pPr>
      <w:r>
        <w:rPr>
          <w:rFonts w:ascii="Batang" w:hAnsi="Batang" w:eastAsia="Batang"/>
          <w:b w:val="0"/>
          <w:color w:val="333333"/>
          <w:sz w:val="21"/>
        </w:rPr>
        <w:t>경기도지사직 인수위원회 축산·동물방역 분야 위원 지원</w:t>
      </w:r>
    </w:p>
    <w:p>
      <w:pPr>
        <w:spacing w:before="200" w:after="60"/>
      </w:pPr>
      <w:r>
        <w:rPr>
          <w:rFonts w:ascii="Batang" w:hAnsi="Batang" w:eastAsia="Batang"/>
          <w:b/>
          <w:color w:val="000000"/>
          <w:sz w:val="23"/>
        </w:rPr>
        <w:t>1. 인적사항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474"/>
            <w:vAlign w:val="center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/>
                <w:color w:val="000000"/>
                <w:sz w:val="19"/>
              </w:rPr>
              <w:t>성   명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하 현 제 (河 賢 宰 / 한자 확인)</w:t>
            </w:r>
          </w:p>
        </w:tc>
        <w:tc>
          <w:tcPr>
            <w:tcW w:type="dxa" w:w="1474"/>
            <w:vAlign w:val="center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/>
                <w:color w:val="000000"/>
                <w:sz w:val="19"/>
              </w:rPr>
              <w:t>생년월일</w:t>
            </w:r>
          </w:p>
        </w:tc>
        <w:tc>
          <w:tcPr>
            <w:tcW w:type="dxa" w:w="2268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[입력]</w:t>
            </w:r>
          </w:p>
        </w:tc>
        <w:tc>
          <w:tcPr>
            <w:tcW w:type="dxa" w:w="1701"/>
            <w:vMerge w:val="restart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 w:val="0"/>
                <w:color w:val="333333"/>
                <w:sz w:val="18"/>
              </w:rPr>
              <w:t>(사진)</w:t>
            </w:r>
            <w:r>
              <w:br/>
            </w:r>
            <w:r>
              <w:rPr>
                <w:rFonts w:ascii="Batang" w:hAnsi="Batang" w:eastAsia="Batang"/>
                <w:b w:val="0"/>
                <w:color w:val="333333"/>
                <w:sz w:val="18"/>
              </w:rPr>
              <w:t>3.5 × 4.5cm</w:t>
            </w:r>
          </w:p>
        </w:tc>
      </w:tr>
      <w:tr>
        <w:tc>
          <w:tcPr>
            <w:tcW w:type="dxa" w:w="1474"/>
            <w:vAlign w:val="center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/>
                <w:color w:val="000000"/>
                <w:sz w:val="19"/>
              </w:rPr>
              <w:t>영문성명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HA, HYUN JAE</w:t>
            </w:r>
          </w:p>
        </w:tc>
        <w:tc>
          <w:tcPr>
            <w:tcW w:type="dxa" w:w="1474"/>
            <w:vAlign w:val="center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/>
                <w:color w:val="000000"/>
                <w:sz w:val="19"/>
              </w:rPr>
              <w:t>수의사면허</w:t>
            </w:r>
          </w:p>
        </w:tc>
        <w:tc>
          <w:tcPr>
            <w:tcW w:type="dxa" w:w="2268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제 10193 호</w:t>
            </w:r>
          </w:p>
        </w:tc>
        <w:tc>
          <w:tcPr>
            <w:tcW w:type="dxa" w:w="1701"/>
            <w:vMerge/>
          </w:tcPr>
          <w:p/>
        </w:tc>
      </w:tr>
      <w:tr>
        <w:tc>
          <w:tcPr>
            <w:tcW w:type="dxa" w:w="1474"/>
            <w:vAlign w:val="center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/>
                <w:color w:val="000000"/>
                <w:sz w:val="19"/>
              </w:rPr>
              <w:t>전자우편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hhj3150@hanmail.net</w:t>
            </w:r>
          </w:p>
        </w:tc>
        <w:tc>
          <w:tcPr>
            <w:tcW w:type="dxa" w:w="1474"/>
            <w:vAlign w:val="center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/>
                <w:color w:val="000000"/>
                <w:sz w:val="19"/>
              </w:rPr>
              <w:t>휴대전화</w:t>
            </w:r>
          </w:p>
        </w:tc>
        <w:tc>
          <w:tcPr>
            <w:tcW w:type="dxa" w:w="2268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010-6205-3150</w:t>
            </w:r>
          </w:p>
        </w:tc>
        <w:tc>
          <w:tcPr>
            <w:tcW w:type="dxa" w:w="1701"/>
            <w:vMerge/>
          </w:tcPr>
          <w:p/>
        </w:tc>
      </w:tr>
      <w:tr>
        <w:tc>
          <w:tcPr>
            <w:tcW w:type="dxa" w:w="1474"/>
            <w:vAlign w:val="center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/>
                <w:color w:val="000000"/>
                <w:sz w:val="19"/>
              </w:rPr>
              <w:t>국가연구자번호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11152141</w:t>
            </w:r>
          </w:p>
        </w:tc>
        <w:tc>
          <w:tcPr>
            <w:tcW w:type="dxa" w:w="1474"/>
            <w:vAlign w:val="center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/>
                <w:color w:val="000000"/>
                <w:sz w:val="19"/>
              </w:rPr>
              <w:t>소   속</w:t>
            </w:r>
          </w:p>
        </w:tc>
        <w:tc>
          <w:tcPr>
            <w:tcW w:type="dxa" w:w="2268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㈜디투오 / ㈜제네틱스</w:t>
            </w:r>
          </w:p>
        </w:tc>
        <w:tc>
          <w:tcPr>
            <w:tcW w:type="dxa" w:w="1701"/>
            <w:vMerge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74"/>
            <w:vAlign w:val="center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/>
                <w:color w:val="000000"/>
                <w:sz w:val="19"/>
              </w:rPr>
              <w:t>주소(직장)</w:t>
            </w:r>
          </w:p>
        </w:tc>
        <w:tc>
          <w:tcPr>
            <w:tcW w:type="dxa" w:w="793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경기도 안성시 보개면 양협길 29-67 (㈜디투오, 우 17508)</w:t>
            </w:r>
          </w:p>
        </w:tc>
      </w:tr>
      <w:tr>
        <w:tc>
          <w:tcPr>
            <w:tcW w:type="dxa" w:w="1474"/>
            <w:vAlign w:val="center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/>
                <w:color w:val="000000"/>
                <w:sz w:val="19"/>
              </w:rPr>
              <w:t>주소(자택)</w:t>
            </w:r>
          </w:p>
        </w:tc>
        <w:tc>
          <w:tcPr>
            <w:tcW w:type="dxa" w:w="793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경기도 안성시 공도읍 공도로 (자택)</w:t>
            </w:r>
          </w:p>
        </w:tc>
      </w:tr>
    </w:tbl>
    <w:p>
      <w:pPr>
        <w:spacing w:before="200" w:after="60"/>
      </w:pPr>
      <w:r>
        <w:rPr>
          <w:rFonts w:ascii="Batang" w:hAnsi="Batang" w:eastAsia="Batang"/>
          <w:b/>
          <w:color w:val="000000"/>
          <w:sz w:val="23"/>
        </w:rPr>
        <w:t>2. 학력사항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vAlign w:val="center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/>
                <w:color w:val="000000"/>
                <w:sz w:val="19"/>
              </w:rPr>
              <w:t>재 학 기 간</w:t>
            </w:r>
          </w:p>
        </w:tc>
        <w:tc>
          <w:tcPr>
            <w:tcW w:type="dxa" w:w="3742"/>
            <w:vAlign w:val="center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/>
                <w:color w:val="000000"/>
                <w:sz w:val="19"/>
              </w:rPr>
              <w:t>학  교  명</w:t>
            </w:r>
          </w:p>
        </w:tc>
        <w:tc>
          <w:tcPr>
            <w:tcW w:type="dxa" w:w="2041"/>
            <w:vAlign w:val="center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/>
                <w:color w:val="000000"/>
                <w:sz w:val="19"/>
              </w:rPr>
              <w:t>전     공</w:t>
            </w:r>
          </w:p>
        </w:tc>
        <w:tc>
          <w:tcPr>
            <w:tcW w:type="dxa" w:w="1247"/>
            <w:vAlign w:val="center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/>
                <w:color w:val="000000"/>
                <w:sz w:val="19"/>
              </w:rPr>
              <w:t>학위/졸업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1992.03 ~ 1999.03</w:t>
            </w:r>
          </w:p>
        </w:tc>
        <w:tc>
          <w:tcPr>
            <w:tcW w:type="dxa" w:w="3742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건국대학교 수의과대학</w:t>
            </w:r>
          </w:p>
        </w:tc>
        <w:tc>
          <w:tcPr>
            <w:tcW w:type="dxa" w:w="204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수의학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학사(D.V.M.)</w:t>
            </w:r>
          </w:p>
        </w:tc>
      </w:tr>
    </w:tbl>
    <w:p>
      <w:pPr>
        <w:spacing w:before="200" w:after="60"/>
      </w:pPr>
      <w:r>
        <w:rPr>
          <w:rFonts w:ascii="Batang" w:hAnsi="Batang" w:eastAsia="Batang"/>
          <w:b/>
          <w:color w:val="000000"/>
          <w:sz w:val="23"/>
        </w:rPr>
        <w:t>3. 경력사항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vAlign w:val="center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/>
                <w:color w:val="000000"/>
                <w:sz w:val="19"/>
              </w:rPr>
              <w:t>근 무 기 간</w:t>
            </w:r>
          </w:p>
        </w:tc>
        <w:tc>
          <w:tcPr>
            <w:tcW w:type="dxa" w:w="3175"/>
            <w:vAlign w:val="center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/>
                <w:color w:val="000000"/>
                <w:sz w:val="19"/>
              </w:rPr>
              <w:t>근  무  처</w:t>
            </w:r>
          </w:p>
        </w:tc>
        <w:tc>
          <w:tcPr>
            <w:tcW w:type="dxa" w:w="1701"/>
            <w:vAlign w:val="center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/>
                <w:color w:val="000000"/>
                <w:sz w:val="19"/>
              </w:rPr>
              <w:t>직   위</w:t>
            </w:r>
          </w:p>
        </w:tc>
        <w:tc>
          <w:tcPr>
            <w:tcW w:type="dxa" w:w="2154"/>
            <w:vAlign w:val="center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/>
                <w:color w:val="000000"/>
                <w:sz w:val="19"/>
              </w:rPr>
              <w:t>담당업무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1999.10 ~ 2022.10</w:t>
            </w:r>
          </w:p>
        </w:tc>
        <w:tc>
          <w:tcPr>
            <w:tcW w:type="dxa" w:w="3175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㈜대한사료공업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기술지원</w:t>
            </w:r>
          </w:p>
        </w:tc>
        <w:tc>
          <w:tcPr>
            <w:tcW w:type="dxa" w:w="215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사양·기술 컨설팅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2005.10 ~ 현재</w:t>
            </w:r>
          </w:p>
        </w:tc>
        <w:tc>
          <w:tcPr>
            <w:tcW w:type="dxa" w:w="3175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고려동물병원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원장</w:t>
            </w:r>
          </w:p>
        </w:tc>
        <w:tc>
          <w:tcPr>
            <w:tcW w:type="dxa" w:w="215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수의 진료·번식관리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2005.10 ~ 현재</w:t>
            </w:r>
          </w:p>
        </w:tc>
        <w:tc>
          <w:tcPr>
            <w:tcW w:type="dxa" w:w="3175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㈜제네틱스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대표</w:t>
            </w:r>
          </w:p>
        </w:tc>
        <w:tc>
          <w:tcPr>
            <w:tcW w:type="dxa" w:w="215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수정란 생산·이식, 가축개량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현재</w:t>
            </w:r>
          </w:p>
        </w:tc>
        <w:tc>
          <w:tcPr>
            <w:tcW w:type="dxa" w:w="3175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농업회사법인 ㈜디투오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이사(기술지원)</w:t>
            </w:r>
          </w:p>
        </w:tc>
        <w:tc>
          <w:tcPr>
            <w:tcW w:type="dxa" w:w="215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축산환경기술·실증</w:t>
            </w:r>
          </w:p>
        </w:tc>
      </w:tr>
    </w:tbl>
    <w:p>
      <w:pPr>
        <w:spacing w:before="200" w:after="60"/>
      </w:pPr>
      <w:r>
        <w:rPr>
          <w:rFonts w:ascii="Batang" w:hAnsi="Batang" w:eastAsia="Batang"/>
          <w:b/>
          <w:color w:val="000000"/>
          <w:sz w:val="23"/>
        </w:rPr>
        <w:t>4. 교육 · 연구 활동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vAlign w:val="center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/>
                <w:color w:val="000000"/>
                <w:sz w:val="19"/>
              </w:rPr>
              <w:t>기   간</w:t>
            </w:r>
          </w:p>
        </w:tc>
        <w:tc>
          <w:tcPr>
            <w:tcW w:type="dxa" w:w="4535"/>
            <w:vAlign w:val="center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/>
                <w:color w:val="000000"/>
                <w:sz w:val="19"/>
              </w:rPr>
              <w:t>기관 / 직위</w:t>
            </w:r>
          </w:p>
        </w:tc>
        <w:tc>
          <w:tcPr>
            <w:tcW w:type="dxa" w:w="2494"/>
            <w:vAlign w:val="center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/>
                <w:color w:val="000000"/>
                <w:sz w:val="19"/>
              </w:rPr>
              <w:t>내      용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현재</w:t>
            </w:r>
          </w:p>
        </w:tc>
        <w:tc>
          <w:tcPr>
            <w:tcW w:type="dxa" w:w="4535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건국대학교 수의과대학 / 겸임교수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수의·축산 교육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2016 ~ 현재</w:t>
            </w:r>
          </w:p>
        </w:tc>
        <w:tc>
          <w:tcPr>
            <w:tcW w:type="dxa" w:w="4535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국립한경대학교 / 축산전문강사·협력목장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축산 교육·산학 실증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현재</w:t>
            </w:r>
          </w:p>
        </w:tc>
        <w:tc>
          <w:tcPr>
            <w:tcW w:type="dxa" w:w="4535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산업통상자원부 R&amp;D / 공동연구개발기관 연구책임자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축산 실증 (33개월)</w:t>
            </w:r>
          </w:p>
        </w:tc>
      </w:tr>
    </w:tbl>
    <w:p>
      <w:pPr>
        <w:spacing w:before="200" w:after="60"/>
      </w:pPr>
      <w:r>
        <w:rPr>
          <w:rFonts w:ascii="Batang" w:hAnsi="Batang" w:eastAsia="Batang"/>
          <w:b/>
          <w:color w:val="000000"/>
          <w:sz w:val="23"/>
        </w:rPr>
        <w:t>5. 자격 · 면허 · 지식재산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969"/>
            <w:vAlign w:val="center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/>
                <w:color w:val="000000"/>
                <w:sz w:val="19"/>
              </w:rPr>
              <w:t>자격 / 면허 / 특허</w:t>
            </w:r>
          </w:p>
        </w:tc>
        <w:tc>
          <w:tcPr>
            <w:tcW w:type="dxa" w:w="3061"/>
            <w:vAlign w:val="center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/>
                <w:color w:val="000000"/>
                <w:sz w:val="19"/>
              </w:rPr>
              <w:t>번호 / 기관</w:t>
            </w:r>
          </w:p>
        </w:tc>
        <w:tc>
          <w:tcPr>
            <w:tcW w:type="dxa" w:w="2381"/>
            <w:vAlign w:val="center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/>
                <w:color w:val="000000"/>
                <w:sz w:val="19"/>
              </w:rPr>
              <w:t>비   고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수의사 면허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제 10193 호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농림축산식품부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특허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2건 보유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명칭·번호 별첨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국가연구자번호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11152141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—</w:t>
            </w:r>
          </w:p>
        </w:tc>
      </w:tr>
    </w:tbl>
    <w:p>
      <w:pPr>
        <w:spacing w:before="200" w:after="60"/>
      </w:pPr>
      <w:r>
        <w:rPr>
          <w:rFonts w:ascii="Batang" w:hAnsi="Batang" w:eastAsia="Batang"/>
          <w:b/>
          <w:color w:val="000000"/>
          <w:sz w:val="23"/>
        </w:rPr>
        <w:t>6. 주요 실적 및 목장 인증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80"/>
            <w:vAlign w:val="center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8731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대한민국 최초 한국 젖소(홀스타인) 성감별 수정란 수출 (농촌진흥청)</w:t>
            </w:r>
          </w:p>
        </w:tc>
      </w:tr>
      <w:tr>
        <w:tc>
          <w:tcPr>
            <w:tcW w:type="dxa" w:w="680"/>
            <w:vAlign w:val="center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8731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대한민국 최초 피트모스 도입 — 냄새 없는 목장·파리 없는 목장 구현</w:t>
            </w:r>
          </w:p>
        </w:tc>
      </w:tr>
      <w:tr>
        <w:tc>
          <w:tcPr>
            <w:tcW w:type="dxa" w:w="680"/>
            <w:vAlign w:val="center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8731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농림축산식품부 스마트팜 교육목장 국내 1호</w:t>
            </w:r>
          </w:p>
        </w:tc>
      </w:tr>
      <w:tr>
        <w:tc>
          <w:tcPr>
            <w:tcW w:type="dxa" w:w="680"/>
            <w:vAlign w:val="center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8731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국내 제1호 젖소 동물복지 인증목장</w:t>
            </w:r>
          </w:p>
        </w:tc>
      </w:tr>
      <w:tr>
        <w:tc>
          <w:tcPr>
            <w:tcW w:type="dxa" w:w="680"/>
            <w:vAlign w:val="center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8731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국내 제1호 젖소 저탄소 인증목장</w:t>
            </w:r>
          </w:p>
        </w:tc>
      </w:tr>
      <w:tr>
        <w:tc>
          <w:tcPr>
            <w:tcW w:type="dxa" w:w="680"/>
            <w:vAlign w:val="center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8731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깨끗한 목장 인증 · 경기도 가축행복농장 인증</w:t>
            </w:r>
          </w:p>
        </w:tc>
      </w:tr>
      <w:tr>
        <w:tc>
          <w:tcPr>
            <w:tcW w:type="dxa" w:w="680"/>
            <w:vAlign w:val="center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8731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경기도 저지(Jersey) 전용목장 2호 (송영신목장)</w:t>
            </w:r>
          </w:p>
        </w:tc>
      </w:tr>
      <w:tr>
        <w:tc>
          <w:tcPr>
            <w:tcW w:type="dxa" w:w="680"/>
            <w:vAlign w:val="center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8731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경축순환모델 구축 · 자원순환형 힐링퇴비 생산</w:t>
            </w:r>
          </w:p>
        </w:tc>
      </w:tr>
    </w:tbl>
    <w:p>
      <w:pPr>
        <w:spacing w:before="200" w:after="60"/>
      </w:pPr>
      <w:r>
        <w:rPr>
          <w:rFonts w:ascii="Batang" w:hAnsi="Batang" w:eastAsia="Batang"/>
          <w:b/>
          <w:color w:val="000000"/>
          <w:sz w:val="23"/>
        </w:rPr>
        <w:t>7. 대외 · 국제협력 활동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80"/>
            <w:vAlign w:val="center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8731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KOICA · KOPIA 국제농업협력사업 전문가 인력풀 등록 (전문요원)</w:t>
            </w:r>
          </w:p>
        </w:tc>
      </w:tr>
      <w:tr>
        <w:tc>
          <w:tcPr>
            <w:tcW w:type="dxa" w:w="680"/>
            <w:vAlign w:val="center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8731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Eco-BIT 정밀축산 디지털 플랫폼 · CowTalk AI 기획·운영</w:t>
            </w:r>
          </w:p>
        </w:tc>
      </w:tr>
      <w:tr>
        <w:tc>
          <w:tcPr>
            <w:tcW w:type="dxa" w:w="680"/>
            <w:vAlign w:val="center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8731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Batang" w:hAnsi="Batang" w:eastAsia="Batang"/>
                <w:b w:val="0"/>
                <w:color w:val="000000"/>
                <w:sz w:val="19"/>
              </w:rPr>
              <w:t>지방자치단체 축산정책·악취저감 자문</w:t>
            </w:r>
          </w:p>
        </w:tc>
      </w:tr>
    </w:tbl>
    <w:p>
      <w:pPr>
        <w:spacing w:before="280"/>
        <w:jc w:val="center"/>
      </w:pPr>
      <w:r>
        <w:rPr>
          <w:rFonts w:ascii="Batang" w:hAnsi="Batang" w:eastAsia="Batang"/>
          <w:b w:val="0"/>
          <w:color w:val="000000"/>
          <w:sz w:val="21"/>
        </w:rPr>
        <w:t>위 기재 사항은 사실과 다름이 없습니다.</w:t>
      </w:r>
    </w:p>
    <w:p>
      <w:pPr>
        <w:spacing w:before="200"/>
        <w:jc w:val="right"/>
      </w:pPr>
      <w:r>
        <w:rPr>
          <w:rFonts w:ascii="Batang" w:hAnsi="Batang" w:eastAsia="Batang"/>
          <w:b w:val="0"/>
          <w:color w:val="000000"/>
          <w:sz w:val="21"/>
        </w:rPr>
        <w:t xml:space="preserve">            년        월        일</w:t>
      </w:r>
    </w:p>
    <w:p>
      <w:pPr>
        <w:spacing w:before="80"/>
        <w:jc w:val="right"/>
      </w:pPr>
      <w:r>
        <w:rPr>
          <w:rFonts w:ascii="Batang" w:hAnsi="Batang" w:eastAsia="Batang"/>
          <w:b/>
          <w:color w:val="000000"/>
          <w:sz w:val="22"/>
        </w:rPr>
        <w:t>작성자 :  하 현 제   (서명 또는 인)</w:t>
      </w:r>
    </w:p>
    <w:p>
      <w:pPr>
        <w:spacing w:before="200"/>
      </w:pPr>
      <w:r>
        <w:rPr>
          <w:rFonts w:ascii="Batang" w:hAnsi="Batang" w:eastAsia="Batang"/>
          <w:b w:val="0"/>
          <w:color w:val="333333"/>
          <w:sz w:val="16"/>
        </w:rPr>
        <w:t>※ [입력]·별첨 항목은 제출 전 보완. 생년월일·한자성명·특허 상세는 확인 후 기재.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Batang" w:hAnsi="Batang" w:eastAsia="Batang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