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eastAsia="Malgun Gothic"/>
          <w:b/>
          <w:i w:val="0"/>
          <w:color w:val="1F3A2E"/>
          <w:sz w:val="44"/>
        </w:rPr>
        <w:t>Sindhuli Dairy Farmers Lecture</w:t>
      </w:r>
    </w:p>
    <w:p>
      <w:pPr>
        <w:spacing w:after="200"/>
      </w:pPr>
      <w:r>
        <w:rPr>
          <w:rFonts w:eastAsia="Malgun Gothic"/>
          <w:b w:val="0"/>
          <w:i w:val="0"/>
          <w:color w:val="B5651D"/>
          <w:sz w:val="26"/>
        </w:rPr>
        <w:t>Interpreter script · English with Korean original</w:t>
      </w:r>
    </w:p>
    <w:p>
      <w:pPr>
        <w:spacing w:after="40"/>
      </w:pPr>
      <w:r>
        <w:rPr>
          <w:rFonts w:eastAsia="Malgun Gothic"/>
          <w:b w:val="0"/>
          <w:i w:val="0"/>
          <w:color w:val="5A5A5A"/>
          <w:sz w:val="21"/>
        </w:rPr>
        <w:t>Speaker: Dr. Ha Hyun-Jae, DVM (Goryeo Animal Hospital · Song Young Shin Farm · D2O)</w:t>
      </w:r>
    </w:p>
    <w:p>
      <w:pPr>
        <w:spacing w:after="240"/>
      </w:pPr>
      <w:r>
        <w:rPr>
          <w:rFonts w:eastAsia="Malgun Gothic"/>
          <w:b w:val="0"/>
          <w:i w:val="0"/>
          <w:color w:val="5A5A5A"/>
          <w:sz w:val="21"/>
        </w:rPr>
        <w:t>Date: 8 October 2026 · Sindhuli, Nepal · 49 slides (slide 49 is a short extra after the closing)</w:t>
      </w:r>
    </w:p>
    <w:p>
      <w:pPr>
        <w:spacing w:after="80"/>
      </w:pPr>
      <w:r>
        <w:rPr>
          <w:rFonts w:eastAsia="Malgun Gothic"/>
          <w:b/>
          <w:i w:val="0"/>
          <w:color w:val="1F3A2E"/>
          <w:sz w:val="28"/>
        </w:rPr>
        <w:t>Notes for the interpreter</w:t>
      </w:r>
    </w:p>
    <w:p>
      <w:pPr>
        <w:spacing w:after="60"/>
      </w:pPr>
      <w:r>
        <w:rPr>
          <w:rFonts w:eastAsia="Malgun Gothic"/>
          <w:b w:val="0"/>
          <w:i w:val="0"/>
          <w:sz w:val="21"/>
        </w:rPr>
        <w:t>•  The English text below is the speaker's script, slide by slide. Please interpret into Nepali from the English; the Korean original is shown in grey for reference.</w:t>
      </w:r>
    </w:p>
    <w:p>
      <w:pPr>
        <w:spacing w:after="60"/>
      </w:pPr>
      <w:r>
        <w:rPr>
          <w:rFonts w:eastAsia="Malgun Gothic"/>
          <w:b w:val="0"/>
          <w:i w:val="0"/>
          <w:sz w:val="21"/>
        </w:rPr>
        <w:t>•  Dr. Ha will speak in short sections. Numbers, units and names matter — please keep them exactly.</w:t>
      </w:r>
    </w:p>
    <w:p>
      <w:pPr>
        <w:spacing w:after="60"/>
      </w:pPr>
      <w:r>
        <w:rPr>
          <w:rFonts w:eastAsia="Malgun Gothic"/>
          <w:b w:val="0"/>
          <w:i w:val="0"/>
          <w:sz w:val="21"/>
        </w:rPr>
        <w:t>•  Questions from farmers are welcome at any time; please pass them on as they come.</w:t>
      </w:r>
    </w:p>
    <w:p>
      <w:pPr>
        <w:spacing w:after="60"/>
      </w:pPr>
      <w:r>
        <w:rPr>
          <w:rFonts w:eastAsia="Malgun Gothic"/>
          <w:b w:val="0"/>
          <w:i w:val="0"/>
          <w:sz w:val="21"/>
        </w:rPr>
        <w:t>•  Slide 49 is an extra after "Dhanyabad" — a light, friendly closing story.</w:t>
      </w:r>
    </w:p>
    <w:p/>
    <w:p>
      <w:pPr>
        <w:spacing w:after="80"/>
      </w:pPr>
      <w:r>
        <w:rPr>
          <w:rFonts w:eastAsia="Malgun Gothic"/>
          <w:b/>
          <w:i w:val="0"/>
          <w:color w:val="1F3A2E"/>
          <w:sz w:val="28"/>
        </w:rPr>
        <w:t>Key names and terms</w:t>
      </w:r>
    </w:p>
    <w:tbl>
      <w:tblPr>
        <w:tblStyle w:val="LightGrid-Accent1"/>
        <w:tblW w:type="auto" w:w="0"/>
        <w:tblLook w:firstColumn="1" w:firstRow="1" w:lastColumn="0" w:lastRow="0" w:noHBand="0" w:noVBand="1" w:val="04A0"/>
      </w:tblPr>
      <w:tblGrid>
        <w:gridCol w:w="4873"/>
        <w:gridCol w:w="4873"/>
      </w:tblGrid>
      <w:tr>
        <w:tc>
          <w:tcPr>
            <w:tcW w:type="dxa" w:w="2948"/>
          </w:tcPr>
          <w:p>
            <w:r>
              <w:rPr>
                <w:b/>
                <w:sz w:val="20"/>
              </w:rPr>
              <w:t>NH Nonghyup</w:t>
            </w:r>
          </w:p>
        </w:tc>
        <w:tc>
          <w:tcPr>
            <w:tcW w:type="dxa" w:w="6463"/>
          </w:tcPr>
          <w:p>
            <w:r>
              <w:rPr>
                <w:b w:val="0"/>
                <w:sz w:val="20"/>
              </w:rPr>
              <w:t>Korea's National Agricultural Cooperative Federation (농협)</w:t>
            </w:r>
          </w:p>
        </w:tc>
      </w:tr>
      <w:tr>
        <w:tc>
          <w:tcPr>
            <w:tcW w:type="dxa" w:w="2948"/>
          </w:tcPr>
          <w:p>
            <w:r>
              <w:rPr>
                <w:b/>
                <w:sz w:val="20"/>
              </w:rPr>
              <w:t>Seoul Milk Cooperative</w:t>
            </w:r>
          </w:p>
        </w:tc>
        <w:tc>
          <w:tcPr>
            <w:tcW w:type="dxa" w:w="6463"/>
          </w:tcPr>
          <w:p>
            <w:r>
              <w:rPr>
                <w:b w:val="0"/>
                <w:sz w:val="20"/>
              </w:rPr>
              <w:t>Korea's largest dairy co-op; began in 1937 with 21 farmers</w:t>
            </w:r>
          </w:p>
        </w:tc>
      </w:tr>
      <w:tr>
        <w:tc>
          <w:tcPr>
            <w:tcW w:type="dxa" w:w="2948"/>
          </w:tcPr>
          <w:p>
            <w:r>
              <w:rPr>
                <w:b/>
                <w:sz w:val="20"/>
              </w:rPr>
              <w:t>Song Young Shin Farm</w:t>
            </w:r>
          </w:p>
        </w:tc>
        <w:tc>
          <w:tcPr>
            <w:tcW w:type="dxa" w:w="6463"/>
          </w:tcPr>
          <w:p>
            <w:r>
              <w:rPr>
                <w:b w:val="0"/>
                <w:sz w:val="20"/>
              </w:rPr>
              <w:t>Dr. Ha's own A2 Jersey dairy farm in Anseong, Korea</w:t>
            </w:r>
          </w:p>
        </w:tc>
      </w:tr>
      <w:tr>
        <w:tc>
          <w:tcPr>
            <w:tcW w:type="dxa" w:w="2948"/>
          </w:tcPr>
          <w:p>
            <w:r>
              <w:rPr>
                <w:b/>
                <w:sz w:val="20"/>
              </w:rPr>
              <w:t>Goryeo Animal Hospital</w:t>
            </w:r>
          </w:p>
        </w:tc>
        <w:tc>
          <w:tcPr>
            <w:tcW w:type="dxa" w:w="6463"/>
          </w:tcPr>
          <w:p>
            <w:r>
              <w:rPr>
                <w:b w:val="0"/>
                <w:sz w:val="20"/>
              </w:rPr>
              <w:t>Dr. Ha's veterinary hospital</w:t>
            </w:r>
          </w:p>
        </w:tc>
      </w:tr>
      <w:tr>
        <w:tc>
          <w:tcPr>
            <w:tcW w:type="dxa" w:w="2948"/>
          </w:tcPr>
          <w:p>
            <w:r>
              <w:rPr>
                <w:b/>
                <w:sz w:val="20"/>
              </w:rPr>
              <w:t>HBP / humus bed</w:t>
            </w:r>
          </w:p>
        </w:tc>
        <w:tc>
          <w:tcPr>
            <w:tcW w:type="dxa" w:w="6463"/>
          </w:tcPr>
          <w:p>
            <w:r>
              <w:rPr>
                <w:b w:val="0"/>
                <w:sz w:val="20"/>
              </w:rPr>
              <w:t>Humus bedded pack — a dry, soft compost bed where cows rest and manure turns into compost</w:t>
            </w:r>
          </w:p>
        </w:tc>
      </w:tr>
      <w:tr>
        <w:tc>
          <w:tcPr>
            <w:tcW w:type="dxa" w:w="2948"/>
          </w:tcPr>
          <w:p>
            <w:r>
              <w:rPr>
                <w:b/>
                <w:sz w:val="20"/>
              </w:rPr>
              <w:t>Rumination</w:t>
            </w:r>
          </w:p>
        </w:tc>
        <w:tc>
          <w:tcPr>
            <w:tcW w:type="dxa" w:w="6463"/>
          </w:tcPr>
          <w:p>
            <w:r>
              <w:rPr>
                <w:b w:val="0"/>
                <w:sz w:val="20"/>
              </w:rPr>
              <w:t>Chewing the cud</w:t>
            </w:r>
          </w:p>
        </w:tc>
      </w:tr>
      <w:tr>
        <w:tc>
          <w:tcPr>
            <w:tcW w:type="dxa" w:w="2948"/>
          </w:tcPr>
          <w:p>
            <w:r>
              <w:rPr>
                <w:b/>
                <w:sz w:val="20"/>
              </w:rPr>
              <w:t>Rumen sensor (bolus)</w:t>
            </w:r>
          </w:p>
        </w:tc>
        <w:tc>
          <w:tcPr>
            <w:tcW w:type="dxa" w:w="6463"/>
          </w:tcPr>
          <w:p>
            <w:r>
              <w:rPr>
                <w:b w:val="0"/>
                <w:sz w:val="20"/>
              </w:rPr>
              <w:t>A small sensor placed in the cow's stomach that measures temperature, rumination and drinking</w:t>
            </w:r>
          </w:p>
        </w:tc>
      </w:tr>
      <w:tr>
        <w:tc>
          <w:tcPr>
            <w:tcW w:type="dxa" w:w="2948"/>
          </w:tcPr>
          <w:p>
            <w:r>
              <w:rPr>
                <w:b/>
                <w:sz w:val="20"/>
              </w:rPr>
              <w:t>Repeater</w:t>
            </w:r>
          </w:p>
        </w:tc>
        <w:tc>
          <w:tcPr>
            <w:tcW w:type="dxa" w:w="6463"/>
          </w:tcPr>
          <w:p>
            <w:r>
              <w:rPr>
                <w:b w:val="0"/>
                <w:sz w:val="20"/>
              </w:rPr>
              <w:t>A receiver that collects sensor signals; one covers about 200 m</w:t>
            </w:r>
          </w:p>
        </w:tc>
      </w:tr>
      <w:tr>
        <w:tc>
          <w:tcPr>
            <w:tcW w:type="dxa" w:w="2948"/>
          </w:tcPr>
          <w:p>
            <w:r>
              <w:rPr>
                <w:b/>
                <w:sz w:val="20"/>
              </w:rPr>
              <w:t>Embryo transfer (ET) / IVF</w:t>
            </w:r>
          </w:p>
        </w:tc>
        <w:tc>
          <w:tcPr>
            <w:tcW w:type="dxa" w:w="6463"/>
          </w:tcPr>
          <w:p>
            <w:r>
              <w:rPr>
                <w:b w:val="0"/>
                <w:sz w:val="20"/>
              </w:rPr>
              <w:t>Placing a high-quality embryo into a recipient cow / making embryos in the lab</w:t>
            </w:r>
          </w:p>
        </w:tc>
      </w:tr>
      <w:tr>
        <w:tc>
          <w:tcPr>
            <w:tcW w:type="dxa" w:w="2948"/>
          </w:tcPr>
          <w:p>
            <w:r>
              <w:rPr>
                <w:b/>
                <w:sz w:val="20"/>
              </w:rPr>
              <w:t>Eco-BIT · CowTalk</w:t>
            </w:r>
          </w:p>
        </w:tc>
        <w:tc>
          <w:tcPr>
            <w:tcW w:type="dxa" w:w="6463"/>
          </w:tcPr>
          <w:p>
            <w:r>
              <w:rPr>
                <w:b w:val="0"/>
                <w:sz w:val="20"/>
              </w:rPr>
              <w:t>Dr. Ha's farm data platform and its cow-sensor AI</w:t>
            </w:r>
          </w:p>
        </w:tc>
      </w:tr>
      <w:tr>
        <w:tc>
          <w:tcPr>
            <w:tcW w:type="dxa" w:w="2948"/>
          </w:tcPr>
          <w:p>
            <w:r>
              <w:rPr>
                <w:b/>
                <w:sz w:val="20"/>
              </w:rPr>
              <w:t>Hay Milk</w:t>
            </w:r>
          </w:p>
        </w:tc>
        <w:tc>
          <w:tcPr>
            <w:tcW w:type="dxa" w:w="6463"/>
          </w:tcPr>
          <w:p>
            <w:r>
              <w:rPr>
                <w:b w:val="0"/>
                <w:sz w:val="20"/>
              </w:rPr>
              <w:t>Milk from cows fed mostly grass and hay</w:t>
            </w:r>
          </w:p>
        </w:tc>
      </w:tr>
      <w:tr>
        <w:tc>
          <w:tcPr>
            <w:tcW w:type="dxa" w:w="2948"/>
          </w:tcPr>
          <w:p>
            <w:r>
              <w:rPr>
                <w:b/>
                <w:sz w:val="20"/>
              </w:rPr>
              <w:t>Sugam, Sagar, Madhab, Krishna</w:t>
            </w:r>
          </w:p>
        </w:tc>
        <w:tc>
          <w:tcPr>
            <w:tcW w:type="dxa" w:w="6463"/>
          </w:tcPr>
          <w:p>
            <w:r>
              <w:rPr>
                <w:b w:val="0"/>
                <w:sz w:val="20"/>
              </w:rPr>
              <w:t>Four Nepali team members at Song Young Shin Farm (Sugam: 6 years)</w:t>
            </w:r>
          </w:p>
        </w:tc>
      </w:tr>
      <w:tr>
        <w:tc>
          <w:tcPr>
            <w:tcW w:type="dxa" w:w="2948"/>
          </w:tcPr>
          <w:p>
            <w:r>
              <w:rPr>
                <w:b/>
                <w:sz w:val="20"/>
              </w:rPr>
              <w:t>Anseong Farmland · Sinduri</w:t>
            </w:r>
          </w:p>
        </w:tc>
        <w:tc>
          <w:tcPr>
            <w:tcW w:type="dxa" w:w="6463"/>
          </w:tcPr>
          <w:p>
            <w:r>
              <w:rPr>
                <w:b w:val="0"/>
                <w:sz w:val="20"/>
              </w:rPr>
              <w:t>NH dairy theme park in Sinduri, Anseong, Korea (began 1969 as a Korea–Germany dairy demonstration farm)</w:t>
            </w:r>
          </w:p>
        </w:tc>
      </w:tr>
    </w:tbl>
    <w:p>
      <w:r>
        <w:br w:type="page"/>
      </w:r>
    </w:p>
    <w:p>
      <w:pPr>
        <w:keepNext/>
        <w:spacing w:after="80" w:before="280"/>
      </w:pPr>
      <w:r>
        <w:rPr>
          <w:rFonts w:eastAsia="Malgun Gothic"/>
          <w:b/>
          <w:i w:val="0"/>
          <w:color w:val="1F3A2E"/>
          <w:sz w:val="26"/>
        </w:rPr>
        <w:t>Slide 1  ·  Healthy Soil,Healthy Cows,Better Income</w:t>
      </w:r>
    </w:p>
    <w:p>
      <w:pPr>
        <w:spacing w:after="80"/>
      </w:pPr>
      <w:r>
        <w:rPr>
          <w:rFonts w:eastAsia="Malgun Gothic"/>
          <w:b w:val="0"/>
          <w:i w:val="0"/>
          <w:sz w:val="23"/>
        </w:rPr>
        <w:t>Namaste. Dairy farmers of Sindhuli, I am happy to meet you. I am Ha Hyun-Jae, a veterinarian from Korea. I have treated cows for more than 30 years. Now I also raise cows on my own farm and make milk myself. The title of today's talk is "Healthy Soil, Healthy Cows, Better Income." I want to share honestly how Korean farmers worked together and became better off. I also want to share the methods I actually tried on my own farm, and that really worked. This is not theory. These are stories from the field. Please relax and listen comfortably.</w:t>
      </w:r>
    </w:p>
    <w:p>
      <w:pPr>
        <w:spacing w:after="160"/>
      </w:pPr>
      <w:r>
        <w:rPr>
          <w:rFonts w:eastAsia="Malgun Gothic"/>
          <w:b w:val="0"/>
          <w:i w:val="0"/>
          <w:color w:val="5A5A5A"/>
          <w:sz w:val="19"/>
        </w:rPr>
        <w:t>나마스떼. 신둘리 낙농가 여러분, 만나서 반갑습니다. 저는 한국에서 온 수의사 하현제입니다. 30년 넘게 소를 진료해 왔고, 지금은 제 목장에서 직접 소를 키우고 우유를 만들고 있습니다. 오늘 강의 제목은 '건강한 흙, 건강한 소, 더 나은 소득'입니다. 한국의 농민들이 어떻게 함께 일해서 잘살게 되었는지, 그리고 제가 제 목장에서 실제로 해보고 효과를 본 방법들을 솔직하게 나누고 싶습니다. 이론이 아니라 현장 이야기입니다. 편하게 들어 주십시오.</w:t>
      </w:r>
    </w:p>
    <w:p>
      <w:pPr>
        <w:keepNext/>
        <w:spacing w:after="80" w:before="280"/>
      </w:pPr>
      <w:r>
        <w:rPr>
          <w:rFonts w:eastAsia="Malgun Gothic"/>
          <w:b/>
          <w:i w:val="0"/>
          <w:color w:val="1F3A2E"/>
          <w:sz w:val="26"/>
        </w:rPr>
        <w:t>Slide 2  ·  Seven lessons from a Korean dairy farm</w:t>
      </w:r>
    </w:p>
    <w:p>
      <w:pPr>
        <w:spacing w:after="80"/>
      </w:pPr>
      <w:r>
        <w:rPr>
          <w:rFonts w:eastAsia="Malgun Gothic"/>
          <w:b w:val="0"/>
          <w:i w:val="0"/>
          <w:sz w:val="23"/>
        </w:rPr>
        <w:t>Today I will tell you seven things I learned on Korean dairy farms. First, cooperatives. Second, circular farming. Third, the D2O humus bedded-pack barn. Fourth, our Song Young Shin Farm. Fifth, embryo transfer. Sixth, smart sensors. And last, Eco-BIT, which ties all of these together. If you have a question while I am talking, please raise your hand and ask at any time. First, let me ask you something. Among you here, who keeps more than five cows? Could you please raise your hand?</w:t>
      </w:r>
    </w:p>
    <w:p>
      <w:pPr>
        <w:spacing w:after="160"/>
      </w:pPr>
      <w:r>
        <w:rPr>
          <w:rFonts w:eastAsia="Malgun Gothic"/>
          <w:b w:val="0"/>
          <w:i w:val="0"/>
          <w:color w:val="5A5A5A"/>
          <w:sz w:val="19"/>
        </w:rPr>
        <w:t>오늘은 한국 목장에서 배운 일곱 가지를 말씀드리겠습니다. 첫째 협동조합, 둘째 순환농업, 셋째 D2O 부엽토 우사, 넷째 저희 송영신목장, 다섯째 수정란 이식, 여섯째 스마트 센서, 그리고 마지막으로 이 모든 것을 하나로 묶는 Eco-BIT입니다. 이야기하는 중간에도 궁금한 것이 있으면 언제든 손을 들고 물어보십시오. 먼저 하나 여쭤보겠습니다. 여기 계신 분들 중에 소를 다섯 마리 넘게 키우시는 분, 손 한번 들어 주시겠습니까?</w:t>
      </w:r>
    </w:p>
    <w:p>
      <w:pPr>
        <w:keepNext/>
        <w:spacing w:after="80" w:before="280"/>
      </w:pPr>
      <w:r>
        <w:rPr>
          <w:rFonts w:eastAsia="Malgun Gothic"/>
          <w:b/>
          <w:i w:val="0"/>
          <w:color w:val="1F3A2E"/>
          <w:sz w:val="26"/>
        </w:rPr>
        <w:t>Slide 3  ·  One team, from embryo to milk bottle</w:t>
      </w:r>
    </w:p>
    <w:p>
      <w:pPr>
        <w:spacing w:after="80"/>
      </w:pPr>
      <w:r>
        <w:rPr>
          <w:rFonts w:eastAsia="Malgun Gothic"/>
          <w:b w:val="0"/>
          <w:i w:val="0"/>
          <w:sz w:val="23"/>
        </w:rPr>
        <w:t>First, let me briefly introduce who we are. We are four teams that work as one. Goryeo Animal Hospital visits farms and treats cows. It also does artificial insemination and embryo transfer, and gives advice on breeding and feed. The L&amp;H Institute makes sexed embryos in the laboratory and does in vitro fertilization. D2O means "dung back to its origin." D2O solves problems with barn floors and manure, and builds a smart farm platform. And Song Young Shin Farm is the farm we run ourselves. I am not just a person who does research. Like you, I am also a farmer who cleans up cow dung every day.</w:t>
      </w:r>
    </w:p>
    <w:p>
      <w:pPr>
        <w:spacing w:after="160"/>
      </w:pPr>
      <w:r>
        <w:rPr>
          <w:rFonts w:eastAsia="Malgun Gothic"/>
          <w:b w:val="0"/>
          <w:i w:val="0"/>
          <w:color w:val="5A5A5A"/>
          <w:sz w:val="19"/>
        </w:rPr>
        <w:t>먼저 저희가 누구인지 간단히 소개하겠습니다. 저희는 네 개의 팀이 하나처럼 일합니다. 고려동물병원은 농장을 다니며 소를 진료하고, 인공수정과 수정란 이식, 번식과 사료 상담을 합니다. L&amp;H 연구소는 실험실에서 성감별 수정란을 만들고 체외수정을 합니다. D2O는 '똥을 원래 자리로'라는 뜻인데, 우사 바닥과 분뇨 문제를 해결하고 스마트팜 플랫폼을 만듭니다. 그리고 송영신목장은 저희가 직접 운영하는 목장입니다. 저는 연구만 하는 사람이 아니라 여러분처럼 매일 소똥을 치우는 농민이기도 합니다.</w:t>
      </w:r>
    </w:p>
    <w:p>
      <w:pPr>
        <w:keepNext/>
        <w:spacing w:after="80" w:before="280"/>
      </w:pPr>
      <w:r>
        <w:rPr>
          <w:rFonts w:eastAsia="Malgun Gothic"/>
          <w:b/>
          <w:i w:val="0"/>
          <w:color w:val="1F3A2E"/>
          <w:sz w:val="26"/>
        </w:rPr>
        <w:t>Slide 4  ·  The people behind the work</w:t>
      </w:r>
    </w:p>
    <w:p>
      <w:pPr>
        <w:spacing w:after="80"/>
      </w:pPr>
      <w:r>
        <w:rPr>
          <w:rFonts w:eastAsia="Malgun Gothic"/>
          <w:b w:val="0"/>
          <w:i w:val="0"/>
          <w:sz w:val="23"/>
        </w:rPr>
        <w:t>This photo shows our Goryeo Animal Hospital family. There are veterinarians, researchers, staff who work on the farm, and their families. In this photo there are not only Korean people. There are also family members who came from Nepal. Everything I talk about today, embryo transfer, smart sensors, the humus bedded-pack barn, and the farm and the milk, was made by these people together. I did not do it alone. Like a cooperative, we also worked together to come this far.</w:t>
      </w:r>
    </w:p>
    <w:p>
      <w:pPr>
        <w:spacing w:after="160"/>
      </w:pPr>
      <w:r>
        <w:rPr>
          <w:rFonts w:eastAsia="Malgun Gothic"/>
          <w:b w:val="0"/>
          <w:i w:val="0"/>
          <w:color w:val="5A5A5A"/>
          <w:sz w:val="19"/>
        </w:rPr>
        <w:t>이 사진은 저희 고려동물병원 식구들입니다. 수의사, 연구원, 목장에서 일하는 직원들, 그리고 그 가족들입니다. 사진 속에는 한국 사람만 있는 것이 아니라 네팔에서 온 식구들도 함께 있습니다. 오늘 제가 말씀드리는 수정란 이식, 스마트 센서, 부엽토 우사, 그리고 목장과 우유는 모두 이 사람들이 함께 만든 것입니다. 저 혼자 한 일이 아닙니다. 협동조합처럼, 저희도 함께 일해서 여기까지 왔습니다.</w:t>
      </w:r>
    </w:p>
    <w:p>
      <w:pPr>
        <w:keepNext/>
        <w:spacing w:after="80" w:before="280"/>
      </w:pPr>
      <w:r>
        <w:rPr>
          <w:rFonts w:eastAsia="Malgun Gothic"/>
          <w:b/>
          <w:i w:val="0"/>
          <w:color w:val="1F3A2E"/>
          <w:sz w:val="26"/>
        </w:rPr>
        <w:t>Slide 5  ·  A farm lasts when six things work together</w:t>
      </w:r>
    </w:p>
    <w:p>
      <w:pPr>
        <w:spacing w:after="80"/>
      </w:pPr>
      <w:r>
        <w:rPr>
          <w:rFonts w:eastAsia="Malgun Gothic"/>
          <w:b w:val="0"/>
          <w:i w:val="0"/>
          <w:sz w:val="23"/>
        </w:rPr>
        <w:t>For a farm to last a long time, six things must fit together. First, and most important, is income. The family must be able to make a living, so the farm can continue. Second is climate. We must reduce the methane and carbon produced for each liter of milk. Third is One Health. The cows must be healthy, the land must be healthy, and the people must be healthy. Fourth is smart farming. This means reducing hard work and improving quality of life, to make a farm that our children want to take over. Fifth is animal welfare. A comfortable cow gives more milk. Sixth is a sense of mission. It is the pride of feeding people. Everything I talk about today connects to these six things.</w:t>
      </w:r>
    </w:p>
    <w:p>
      <w:pPr>
        <w:spacing w:after="160"/>
      </w:pPr>
      <w:r>
        <w:rPr>
          <w:rFonts w:eastAsia="Malgun Gothic"/>
          <w:b w:val="0"/>
          <w:i w:val="0"/>
          <w:color w:val="5A5A5A"/>
          <w:sz w:val="19"/>
        </w:rPr>
        <w:t>목장이 오래 가려면 여섯 가지가 함께 맞아야 합니다. 첫째, 가장 중요한 것은 수익입니다. 가족이 먹고살 수 있어야 목장이 계속됩니다. 둘째, 기후입니다. 우유 1리터당 나오는 메탄과 탄소를 줄여야 합니다. 셋째, 원헬스. 소가 건강하고, 땅이 건강하고, 사람이 건강해야 합니다. 넷째, 스마트팜. 힘든 일을 줄이고, 삶의 질을 높여서 자녀들이 이어받고 싶은 목장을 만드는 것입니다. 다섯째, 동물복지. 편안한 소가 우유를 더 많이 줍니다. 여섯째, 사명감. 사람을 먹여 살린다는 자부심입니다. 오늘 말씀드리는 모든 이야기는 이 여섯 가지와 연결됩니다.</w:t>
      </w:r>
    </w:p>
    <w:p>
      <w:pPr>
        <w:keepNext/>
        <w:spacing w:after="80" w:before="280"/>
      </w:pPr>
      <w:r>
        <w:rPr>
          <w:rFonts w:eastAsia="Malgun Gothic"/>
          <w:b/>
          <w:i w:val="0"/>
          <w:color w:val="1F3A2E"/>
          <w:sz w:val="26"/>
        </w:rPr>
        <w:t>Slide 6  ·  Cooperatives</w:t>
      </w:r>
    </w:p>
    <w:p>
      <w:pPr>
        <w:spacing w:after="80"/>
      </w:pPr>
      <w:r>
        <w:rPr>
          <w:rFonts w:eastAsia="Malgun Gothic"/>
          <w:b w:val="0"/>
          <w:i w:val="0"/>
          <w:sz w:val="23"/>
        </w:rPr>
        <w:t>Now, Part 1: cooperatives. Korean farmers were not well off from the beginning. In the 1960s, Korea was one of the poorest countries in the world. I will give you two examples of how Korean farmers joined their strength and became strong. One is NH Nonghyup, Korea's National Agricultural Cooperative Federation. The other is Seoul Milk Cooperative, a milk cooperative.</w:t>
      </w:r>
    </w:p>
    <w:p>
      <w:pPr>
        <w:spacing w:after="160"/>
      </w:pPr>
      <w:r>
        <w:rPr>
          <w:rFonts w:eastAsia="Malgun Gothic"/>
          <w:b w:val="0"/>
          <w:i w:val="0"/>
          <w:color w:val="5A5A5A"/>
          <w:sz w:val="19"/>
        </w:rPr>
        <w:t>이제 1부, 협동조합입니다. 한국의 농민들은 처음부터 잘살았던 것이 아닙니다. 1960년대 한국은 세계에서 가장 가난한 나라 가운데 하나였습니다. 그런 한국의 농민들이 어떻게 힘을 모아 강해졌는지, 두 가지 예를 들어 말씀드리겠습니다. 하나는 한국의 농협이고, 다른 하나는 우유 협동조합인 서울우유입니다.</w:t>
      </w:r>
    </w:p>
    <w:p>
      <w:pPr>
        <w:keepNext/>
        <w:spacing w:after="80" w:before="280"/>
      </w:pPr>
      <w:r>
        <w:rPr>
          <w:rFonts w:eastAsia="Malgun Gothic"/>
          <w:b/>
          <w:i w:val="0"/>
          <w:color w:val="1F3A2E"/>
          <w:sz w:val="26"/>
        </w:rPr>
        <w:t>Slide 7  ·  One bank and one cooperative became one system</w:t>
      </w:r>
    </w:p>
    <w:p>
      <w:pPr>
        <w:spacing w:after="80"/>
      </w:pPr>
      <w:r>
        <w:rPr>
          <w:rFonts w:eastAsia="Malgun Gothic"/>
          <w:b w:val="0"/>
          <w:i w:val="0"/>
          <w:sz w:val="23"/>
        </w:rPr>
        <w:t>Let us look at the history of NH Nonghyup in four scenes. In 1961, the Agricultural Bank, which lent money to farmers, and the agricultural cooperatives were joined into one. So money and farming were handled together in one organization. The very next year, in 1962, 90% of Korean farm households, about 2.2 million people, joined as members. Over time the organization became very large. So in 2012, the finance business and the farm products business were split into two companies, and each one was run by specialists. Today, about 2 million members belong to about 1,100 local cooperatives. The key point is this: at first, they started together. After they grew, they built up specialized skills.</w:t>
      </w:r>
    </w:p>
    <w:p>
      <w:pPr>
        <w:spacing w:after="160"/>
      </w:pPr>
      <w:r>
        <w:rPr>
          <w:rFonts w:eastAsia="Malgun Gothic"/>
          <w:b w:val="0"/>
          <w:i w:val="0"/>
          <w:color w:val="5A5A5A"/>
          <w:sz w:val="19"/>
        </w:rPr>
        <w:t>한국 농협의 역사를 네 장면으로 보겠습니다. 1961년, 농민에게 돈을 빌려주던 농업은행과 농업협동조합이 하나로 합쳐졌습니다. 돈과 농사를 한 조직에서 같이 다루게 된 것입니다. 바로 다음 해인 1962년, 한국 농가의 90%, 약 220만 명이 조합원으로 가입했습니다. 시간이 지나 조직이 아주 커지자, 2012년에는 금융과 농산물 사업을 두 회사로 나눠 각각 전문적으로 운영하게 되었습니다. 지금은 약 200만 명의 조합원이 약 1,100개 지역 조합에 속해 있습니다. 처음에는 함께 시작하고, 커진 다음에는 전문성을 키웠다는 점이 핵심입니다.</w:t>
      </w:r>
    </w:p>
    <w:p>
      <w:pPr>
        <w:keepNext/>
        <w:spacing w:after="80" w:before="280"/>
      </w:pPr>
      <w:r>
        <w:rPr>
          <w:rFonts w:eastAsia="Malgun Gothic"/>
          <w:b/>
          <w:i w:val="0"/>
          <w:color w:val="1F3A2E"/>
          <w:sz w:val="26"/>
        </w:rPr>
        <w:t>Slide 8  ·  Farmers own the local co-op; co-ops own the federation</w:t>
      </w:r>
    </w:p>
    <w:p>
      <w:pPr>
        <w:spacing w:after="80"/>
      </w:pPr>
      <w:r>
        <w:rPr>
          <w:rFonts w:eastAsia="Malgun Gothic"/>
          <w:b w:val="0"/>
          <w:i w:val="0"/>
          <w:sz w:val="23"/>
        </w:rPr>
        <w:t>Let us see how NH Nonghyup works. At the very bottom are the farmer members. Each member pays a little money and becomes an owner. Whether a member pays a lot or a little, each person has one vote. The members come together and form a local cooperative. The local cooperative handles savings and loans, supplies fertilizer and feed, and collects milk and farm products. The local cooperatives come together and form the central federation. The federation handles national sales, processing, banking, and education. Below, the work of NH Nonghyup is divided into three parts. First, the education and support part. It does farmer education, welfare, and support for rural areas. Second, the economic part. It is divided into crop farming and livestock, and it supplies materials, collects, processes, and sells. Third, the finance part. It handles members' savings and loans, and runs the NH Bank and insurance. The picture on the right shows the three parts as NH Nonghyup itself explains them. Because one organization does education, sales, and finance together, things became possible that a farmer could not do alone. In your cooperative, which of these three things do you do?</w:t>
      </w:r>
    </w:p>
    <w:p>
      <w:pPr>
        <w:spacing w:after="160"/>
      </w:pPr>
      <w:r>
        <w:rPr>
          <w:rFonts w:eastAsia="Malgun Gothic"/>
          <w:b w:val="0"/>
          <w:i w:val="0"/>
          <w:color w:val="5A5A5A"/>
          <w:sz w:val="19"/>
        </w:rPr>
        <w:t>농협이 어떻게 움직이는지 보겠습니다. 맨 아래에 농민 조합원이 있습니다. 조합원은 돈을 조금씩 내서 주인이 되고, 돈을 많이 내든 적게 내든 한 사람이 한 표를 가집니다. 조합원들이 모여 지역 조합을 만듭니다. 지역 조합은 저축과 대출, 비료와 사료 공급, 우유와 농산물 수집을 합니다. 지역 조합들이 모여 중앙회를 만들고, 중앙회는 전국 판매, 가공, 은행, 교육을 맡습니다. 아래는 농협이 하는 일을 세 부문으로 나눈 것입니다. 첫째, 교육지원 부문입니다. 농민 교육과 복지, 농촌 지원을 합니다. 둘째, 경제 부문입니다. 농업과 축산으로 나뉘어 자재 공급, 수집, 가공, 판매를 합니다. 셋째, 금융 부문입니다. 조합원의 저축과 대출, 그리고 농협은행과 보험을 운영합니다. 오른쪽 그림이 농협이 직접 설명하는 세 부문입니다. 교육, 판매, 금융을 한 조직이 함께 해주니까 농민 혼자서는 할 수 없는 일이 가능해졌습니다. 여러분 조합에서는 이 세 가지 중 어떤 일을 하고 있습니까?</w:t>
      </w:r>
    </w:p>
    <w:p>
      <w:pPr>
        <w:keepNext/>
        <w:spacing w:after="80" w:before="280"/>
      </w:pPr>
      <w:r>
        <w:rPr>
          <w:rFonts w:eastAsia="Malgun Gothic"/>
          <w:b/>
          <w:i w:val="0"/>
          <w:color w:val="1F3A2E"/>
          <w:sz w:val="26"/>
        </w:rPr>
        <w:t>Slide 9  ·  Seoul Milk is a dairy co-op inside the NH family</w:t>
      </w:r>
    </w:p>
    <w:p>
      <w:pPr>
        <w:spacing w:after="80"/>
      </w:pPr>
      <w:r>
        <w:rPr>
          <w:rFonts w:eastAsia="Malgun Gothic"/>
          <w:b w:val="0"/>
          <w:i w:val="0"/>
          <w:sz w:val="23"/>
        </w:rPr>
        <w:t>This picture is the organization chart of NH Nonghyup. At the top is the NH Nonghyup central federation. Below it are the member cooperatives. The member cooperatives are divided into local agricultural cooperatives and local livestock cooperatives in each area, and product-based agricultural cooperatives and product-based livestock cooperatives, which gather around one product. Seoul Milk Cooperative belongs to this product-based livestock cooperative group. It is a dairy cooperative that focuses on one product, milk. At the same time, it is a member of NH Nonghyup, a national organization. The Sindhuli cooperative is the same. It starts as a small cooperative that focuses only on milk. But if it connects with the larger cooperative network of Nepal, it can become much stronger. Now let us see how Seoul Milk started and grew so big.</w:t>
      </w:r>
    </w:p>
    <w:p>
      <w:pPr>
        <w:spacing w:after="160"/>
      </w:pPr>
      <w:r>
        <w:rPr>
          <w:rFonts w:eastAsia="Malgun Gothic"/>
          <w:b w:val="0"/>
          <w:i w:val="0"/>
          <w:color w:val="5A5A5A"/>
          <w:sz w:val="19"/>
        </w:rPr>
        <w:t>이 그림은 농협의 조직도입니다. 맨 위에 농협중앙회가 있고, 그 아래 회원 조합이 있습니다. 회원 조합은 지역마다 있는 지역농협과 지역축협, 그리고 한 가지 품목을 중심으로 모인 품목농협과 품목축협으로 나뉩니다. 서울우유협동조합은 바로 이 품목축협에 속합니다. 우유라는 한 가지 품목에 집중하는 낙농 조합이면서, 동시에 농협이라는 전국 조직의 회원입니다. 신둘리 조합도 마찬가지입니다. 우유 하나에 집중하는 작은 조합으로 시작하지만, 네팔의 더 큰 협동조합 네트워크와 연결되면 훨씬 강해질 수 있습니다. 이제 서울우유가 어떻게 시작해서 이렇게 커졌는지 보겠습니다.</w:t>
      </w:r>
    </w:p>
    <w:p>
      <w:pPr>
        <w:keepNext/>
        <w:spacing w:after="80" w:before="280"/>
      </w:pPr>
      <w:r>
        <w:rPr>
          <w:rFonts w:eastAsia="Malgun Gothic"/>
          <w:b/>
          <w:i w:val="0"/>
          <w:color w:val="1F3A2E"/>
          <w:sz w:val="26"/>
        </w:rPr>
        <w:t>Slide 10  ·  It began with 21 farmers and a cooking pot</w:t>
      </w:r>
    </w:p>
    <w:p>
      <w:pPr>
        <w:spacing w:after="80"/>
      </w:pPr>
      <w:r>
        <w:rPr>
          <w:rFonts w:eastAsia="Malgun Gothic"/>
          <w:b w:val="0"/>
          <w:i w:val="0"/>
          <w:sz w:val="23"/>
        </w:rPr>
        <w:t>This time, it is a story about milk. Today, Seoul Milk is the best-selling milk in Korea. But it started very small. In 1937, 21 farmers who kept cows came together. They did this because no one could build a milk factory alone. Together they built a small processing plant. They boiled milk in a big pot, put it in bottles, and delivered it to each house. There is one point you must remember here. The money does not come from milking. The money comes from processing the milk and selling it. They succeeded because small farmers joined their strength and owned that step themselves. And you here are more than 21 people.</w:t>
      </w:r>
    </w:p>
    <w:p>
      <w:pPr>
        <w:spacing w:after="160"/>
      </w:pPr>
      <w:r>
        <w:rPr>
          <w:rFonts w:eastAsia="Malgun Gothic"/>
          <w:b w:val="0"/>
          <w:i w:val="0"/>
          <w:color w:val="5A5A5A"/>
          <w:sz w:val="19"/>
        </w:rPr>
        <w:t>이번에는 우유 이야기입니다. 서울우유는 지금 한국에서 가장 많이 팔리는 우유입니다. 그런데 그 시작은 아주 작았습니다. 1937년, 소를 키우던 농민 21명이 모였습니다. 혼자서는 우유 공장을 지을 수 없었기 때문입니다. 이들은 함께 작은 처리장을 만들고, 큰 솥에 우유를 끓여서 병에 담아 집집마다 배달했습니다. 여기서 꼭 기억하실 점이 있습니다. 돈은 우유를 짜는 데서가 아니라, 우유를 가공해서 파는 데서 나옵니다. 작은 농가들이 힘을 모아 그 단계를 직접 가졌기 때문에 성공한 것입니다. 여기 계신 여러분도 21명보다 많습니다.</w:t>
      </w:r>
    </w:p>
    <w:p>
      <w:pPr>
        <w:keepNext/>
        <w:spacing w:after="80" w:before="280"/>
      </w:pPr>
      <w:r>
        <w:rPr>
          <w:rFonts w:eastAsia="Malgun Gothic"/>
          <w:b/>
          <w:i w:val="0"/>
          <w:color w:val="1F3A2E"/>
          <w:sz w:val="26"/>
        </w:rPr>
        <w:t>Slide 11  ·  Pay for quality, and quality rises</w:t>
      </w:r>
    </w:p>
    <w:p>
      <w:pPr>
        <w:spacing w:after="80"/>
      </w:pPr>
      <w:r>
        <w:rPr>
          <w:rFonts w:eastAsia="Malgun Gothic"/>
          <w:b w:val="0"/>
          <w:i w:val="0"/>
          <w:sz w:val="23"/>
        </w:rPr>
        <w:t>The secret of how Seoul Milk could make good milk is "paying according to quality." There are four steps. First, every time the milk is collected, it is tested. They check fat, protein, bacteria count, and somatic cell count. Second, each farm is given a grade. Third, if the grade is high and the milk content is good, the farm is paid more. Fourth, then the farmers, on their own, keep the barn clean, cool the milk quickly, and feed the cows better. Price is the best teacher. Problems like milk mixed with water, or milk that is not cooled, can also be solved this way. When clean, rich milk sells for a higher price, every farm learns quickly. The photo on the right is a 200 milliliter pack of Seoul Milk sold in Korean shops. On the pack, in big letters, it says "Bacteria count Grade 1A, Somatic cell count Grade 1." The quality grade the farm received is printed directly on the package that consumers see. When quality is shown like this, consumers trust it and buy it. And that trust comes back again as farm income.</w:t>
      </w:r>
    </w:p>
    <w:p>
      <w:pPr>
        <w:spacing w:after="160"/>
      </w:pPr>
      <w:r>
        <w:rPr>
          <w:rFonts w:eastAsia="Malgun Gothic"/>
          <w:b w:val="0"/>
          <w:i w:val="0"/>
          <w:color w:val="5A5A5A"/>
          <w:sz w:val="19"/>
        </w:rPr>
        <w:t>서울우유가 좋은 우유를 만들 수 있었던 비결은 '품질에 따라 값을 주는 것'입니다. 순서는 네 단계입니다. 첫째, 우유를 걷을 때마다 검사합니다. 지방, 단백질, 세균 수, 체세포 수를 봅니다. 둘째, 농가별로 등급을 매깁니다. 셋째, 등급이 높고 성분이 좋으면 값을 더 줍니다. 넷째, 그러면 농민이 스스로 우사를 깨끗이 하고, 우유를 빨리 식히고, 사료를 더 잘 먹입니다. 가격이 가장 좋은 선생님입니다. 물을 탄 우유나 식히지 않은 우유 문제도 이 방법으로 풀 수 있습니다. 깨끗하고 진한 우유가 더 비싸게 팔리면, 모든 농가가 빨리 배웁니다. 오른쪽 사진은 한국 가게에서 파는 서울우유 200밀리리터 팩입니다. 팩에 '세균수 1A등급, 체세포수 1등급'이라고 크게 쓰여 있습니다. 농가에서 받은 품질 등급이 소비자가 보는 포장에까지 그대로 찍혀 나오는 것입니다. 이렇게 품질을 보여 주니 소비자가 믿고 사고, 그 믿음이 다시 농가 소득으로 돌아옵니다.</w:t>
      </w:r>
    </w:p>
    <w:p>
      <w:pPr>
        <w:keepNext/>
        <w:spacing w:after="80" w:before="280"/>
      </w:pPr>
      <w:r>
        <w:rPr>
          <w:rFonts w:eastAsia="Malgun Gothic"/>
          <w:b/>
          <w:i w:val="0"/>
          <w:color w:val="1F3A2E"/>
          <w:sz w:val="26"/>
        </w:rPr>
        <w:t>Slide 12  ·  Circular farming</w:t>
      </w:r>
    </w:p>
    <w:p>
      <w:pPr>
        <w:spacing w:after="80"/>
      </w:pPr>
      <w:r>
        <w:rPr>
          <w:rFonts w:eastAsia="Malgun Gothic"/>
          <w:b w:val="0"/>
          <w:i w:val="0"/>
          <w:sz w:val="23"/>
        </w:rPr>
        <w:t>Part 2 is circular farming. In this part, there is one sentence I want you to remember. Cow dung is not waste. It is next year's grass.</w:t>
      </w:r>
    </w:p>
    <w:p>
      <w:pPr>
        <w:spacing w:after="160"/>
      </w:pPr>
      <w:r>
        <w:rPr>
          <w:rFonts w:eastAsia="Malgun Gothic"/>
          <w:b w:val="0"/>
          <w:i w:val="0"/>
          <w:color w:val="5A5A5A"/>
          <w:sz w:val="19"/>
        </w:rPr>
        <w:t>2부는 순환농업입니다. 이 부분에서 꼭 기억하실 한 문장은 이것입니다. 소똥은 쓰레기가 아니라 내년의 풀입니다.</w:t>
      </w:r>
    </w:p>
    <w:p>
      <w:pPr>
        <w:keepNext/>
        <w:spacing w:after="80" w:before="280"/>
      </w:pPr>
      <w:r>
        <w:rPr>
          <w:rFonts w:eastAsia="Malgun Gothic"/>
          <w:b/>
          <w:i w:val="0"/>
          <w:color w:val="1F3A2E"/>
          <w:sz w:val="26"/>
        </w:rPr>
        <w:t>Slide 13  ·  Feed, cow, manure, soil — and back to feed</w:t>
      </w:r>
    </w:p>
    <w:p>
      <w:pPr>
        <w:spacing w:after="80"/>
      </w:pPr>
      <w:r>
        <w:rPr>
          <w:rFonts w:eastAsia="Malgun Gothic"/>
          <w:b w:val="0"/>
          <w:i w:val="0"/>
          <w:sz w:val="23"/>
        </w:rPr>
        <w:t>What is circular farming? Please look at the picture. The cow eats feed and produces dung. The dung becomes compost and goes to the land. On that land, feed crops grow and go back to the cow. Nothing is thrown away. When you do this, three things get better. Feed costs and fertilizer costs go down. Pollution, smell, and carbon go down. And the soil gets better every year. In fact, you Nepali farmers probably already use cow dung on your fields. Today I will tell you how to do it a little more systematically, faster, and cleaner.</w:t>
      </w:r>
    </w:p>
    <w:p>
      <w:pPr>
        <w:spacing w:after="160"/>
      </w:pPr>
      <w:r>
        <w:rPr>
          <w:rFonts w:eastAsia="Malgun Gothic"/>
          <w:b w:val="0"/>
          <w:i w:val="0"/>
          <w:color w:val="5A5A5A"/>
          <w:sz w:val="19"/>
        </w:rPr>
        <w:t>순환농업이란 무엇일까요? 그림을 보십시오. 사료를 먹은 소가 똥을 누고, 그 똥이 퇴비가 되어 땅으로 가고, 그 땅에서 사료 작물이 자라 다시 소에게 갑니다. 버리는 것이 하나도 없습니다. 이렇게 하면 세 가지가 좋아집니다. 사료값과 비료값이 줄고, 오염과 냄새와 탄소가 줄고, 흙이 해마다 좋아집니다. 사실 네팔 농가 여러분은 이미 소똥을 밭에 쓰고 계실 겁니다. 오늘은 그것을 조금 더 체계적으로, 더 빠르고 깨끗하게 하는 방법을 말씀드리겠습니다.</w:t>
      </w:r>
    </w:p>
    <w:p>
      <w:pPr>
        <w:keepNext/>
        <w:spacing w:after="80" w:before="280"/>
      </w:pPr>
      <w:r>
        <w:rPr>
          <w:rFonts w:eastAsia="Malgun Gothic"/>
          <w:b/>
          <w:i w:val="0"/>
          <w:color w:val="1F3A2E"/>
          <w:sz w:val="26"/>
        </w:rPr>
        <w:t>Slide 14  ·  D2O Humus Barn</w:t>
      </w:r>
    </w:p>
    <w:p>
      <w:pPr>
        <w:spacing w:after="80"/>
      </w:pPr>
      <w:r>
        <w:rPr>
          <w:rFonts w:eastAsia="Malgun Gothic"/>
          <w:b w:val="0"/>
          <w:i w:val="0"/>
          <w:sz w:val="23"/>
        </w:rPr>
        <w:t>Now, Part 3: the D2O humus bedded-pack barn. D2O means "Dung to Origin." It means returning dung to its original place, that is, to the soil. Our project name is "No Worry About Dung." Please look at the photo. The cows are lying comfortably on black soil. This soil is the humus bed, made when cow dung ferments. There is almost no smell, and there are few flies. From now on, I will show you step by step how to build this barn.</w:t>
      </w:r>
    </w:p>
    <w:p>
      <w:pPr>
        <w:spacing w:after="160"/>
      </w:pPr>
      <w:r>
        <w:rPr>
          <w:rFonts w:eastAsia="Malgun Gothic"/>
          <w:b w:val="0"/>
          <w:i w:val="0"/>
          <w:color w:val="5A5A5A"/>
          <w:sz w:val="19"/>
        </w:rPr>
        <w:t>이제 3부, D2O 부엽토 우사 이야기입니다. D2O는 "Dung to Origin", 똥을 원래 자리, 즉 흙으로 돌려보낸다는 뜻입니다. 저희 프로젝트 이름이 "똥 걱정 NO"입니다. 사진을 보십시오. 소들이 검은 흙 위에 편하게 누워 있습니다. 이 흙이 바로 소똥이 발효되어 만들어진 부엽토 침상입니다. 냄새가 거의 없고, 파리도 적습니다. 지금부터 이 우사를 어떻게 만드는지 순서대로 보여드리겠습니다.</w:t>
      </w:r>
    </w:p>
    <w:p>
      <w:pPr>
        <w:keepNext/>
        <w:spacing w:after="80" w:before="280"/>
      </w:pPr>
      <w:r>
        <w:rPr>
          <w:rFonts w:eastAsia="Malgun Gothic"/>
          <w:b/>
          <w:i w:val="0"/>
          <w:color w:val="1F3A2E"/>
          <w:sz w:val="26"/>
        </w:rPr>
        <w:t>Slide 15  ·  More than half her day should be spent lying down</w:t>
      </w:r>
    </w:p>
    <w:p>
      <w:pPr>
        <w:spacing w:after="80"/>
      </w:pPr>
      <w:r>
        <w:rPr>
          <w:rFonts w:eastAsia="Malgun Gothic"/>
          <w:b w:val="0"/>
          <w:i w:val="0"/>
          <w:sz w:val="23"/>
        </w:rPr>
        <w:t>Before I talk about the humus bedded-pack barn, let us first see how a cow spends her 24 hours in a day. This bar is the cow's day. The longest green part is the time she lies down and rests. A dairy cow should lie down 12 to 14 hours a day. That is more than half the day. The orange part is the time she eats feed, 3 to 5 hours. Next is the time going to and from milking, 2 and a half to 3 and a half hours. The time walking and being with other cows is 2 to 3 hours. And the small blue part is the time drinking water, about 30 minutes a day. And here is a very important fact. A cow ruminates 7 to 10 hours a day, and she does most of it lying down. So a cow that cannot lie down ruminates less. And when she ruminates less, she also gives less milk. Also, a cow lies down and gets up 10 to 14 times a day, for about one hour each time. That is why she really needs a floor where she can lie down and get up comfortably.</w:t>
      </w:r>
    </w:p>
    <w:p>
      <w:pPr>
        <w:spacing w:after="160"/>
      </w:pPr>
      <w:r>
        <w:rPr>
          <w:rFonts w:eastAsia="Malgun Gothic"/>
          <w:b w:val="0"/>
          <w:i w:val="0"/>
          <w:color w:val="5A5A5A"/>
          <w:sz w:val="19"/>
        </w:rPr>
        <w:t>이제 부엽토 우사를 말씀드리기 전에, 먼저 소가 하루 24시간을 어떻게 보내는지 보시겠습니다. 이 막대가 소의 하루입니다. 가장 긴 초록색이 누워서 쉬는 시간입니다. 젖소는 하루에 12시간에서 14시간을 누워 있어야 합니다. 하루의 절반이 넘습니다. 주황색이 사료를 먹는 시간으로 3~5시간, 그다음이 착유하러 오가는 시간 2시간 반에서 3시간 반, 걷고 다른 소와 어울리는 시간이 2~3시간, 그리고 파란 작은 칸이 물 마시는 시간, 하루 약 30분입니다. 그리고 아주 중요한 사실이 있습니다. 소는 되새김질을 하루 7~10시간 하는데, 그 대부분을 누워서 합니다. 그러니까 누울 수 없는 소는 되새김질을 덜 하고, 되새김질을 덜 하면 우유도 덜 나옵니다. 또 소는 하루에 10~14번, 한 번에 한 시간쯤씩 눕고 일어납니다. 편하게 눕고 일어날 수 있는 바닥이 꼭 필요한 이유입니다.</w:t>
      </w:r>
    </w:p>
    <w:p>
      <w:pPr>
        <w:keepNext/>
        <w:spacing w:after="80" w:before="280"/>
      </w:pPr>
      <w:r>
        <w:rPr>
          <w:rFonts w:eastAsia="Malgun Gothic"/>
          <w:b/>
          <w:i w:val="0"/>
          <w:color w:val="1F3A2E"/>
          <w:sz w:val="26"/>
        </w:rPr>
        <w:t>Slide 16  ·  Rest, chew and drink — every day</w:t>
      </w:r>
    </w:p>
    <w:p>
      <w:pPr>
        <w:spacing w:after="80"/>
      </w:pPr>
      <w:r>
        <w:rPr>
          <w:rFonts w:eastAsia="Malgun Gothic"/>
          <w:b w:val="0"/>
          <w:i w:val="0"/>
          <w:sz w:val="23"/>
        </w:rPr>
        <w:t>It is good to remember a healthy cow in numbers. Lying down and resting: 12 to 14 hours a day. Rumination: 7 to 10 hours. Each time the cow brings up a lump of food from her stomach to chew, she chews it 50 to 60 times. She eats feed 3 to 5 hours a day, divided into 9 to 14 meals. She goes to drink water 10 to 15 times a day. A cow that is being milked drinks 80 to 150 liters a day. Our cows drink about 100 liters a day. And the number at the bottom is the most important. Research says that if a cow lies down and rests one more hour a day, she gives 1 to 1.5 kilograms more milk a day. This is because when a cow lies down, more blood flows to the udder. And the rumination time, the number of times she drinks, and the body temperature here are exactly the numbers that the smart sensor, which I will talk about later, measures every day. When these numbers change from normal, the sensor tells you, "Something is wrong with this cow."</w:t>
      </w:r>
    </w:p>
    <w:p>
      <w:pPr>
        <w:spacing w:after="160"/>
      </w:pPr>
      <w:r>
        <w:rPr>
          <w:rFonts w:eastAsia="Malgun Gothic"/>
          <w:b w:val="0"/>
          <w:i w:val="0"/>
          <w:color w:val="5A5A5A"/>
          <w:sz w:val="19"/>
        </w:rPr>
        <w:t>건강한 소를 숫자로 기억해 두시면 좋습니다. 하루에 누워서 쉬는 시간 12~14시간. 되새김질 7~10시간. 소가 위에서 한 덩어리를 올려서 씹을 때마다 50~60번을 씹습니다. 사료는 하루 3~5시간, 9번에서 14번 나눠 먹습니다. 물은 하루 10~15번 마시러 가고, 우유를 짜는 소는 하루 80~150리터를 마십니다. 저희 소는 하루 약 100리터를 마십니다. 그리고 아래 숫자가 가장 중요합니다. 연구에 따르면 소가 하루에 한 시간 더 누워 쉬면 우유가 하루 1~1.5킬로그램 더 나온다고 합니다. 소가 누우면 젖으로 가는 피가 늘어나기 때문입니다. 그리고 여기 있는 되새김질 시간, 물 마시는 횟수, 체온이 바로 뒤에서 말씀드릴 스마트 센서가 매일 재는 숫자입니다. 센서는 이 숫자가 평소와 달라지면 "이 소가 이상하다"고 알려 주는 것입니다.</w:t>
      </w:r>
    </w:p>
    <w:p>
      <w:pPr>
        <w:keepNext/>
        <w:spacing w:after="80" w:before="280"/>
      </w:pPr>
      <w:r>
        <w:rPr>
          <w:rFonts w:eastAsia="Malgun Gothic"/>
          <w:b/>
          <w:i w:val="0"/>
          <w:color w:val="1F3A2E"/>
          <w:sz w:val="26"/>
        </w:rPr>
        <w:t>Slide 17  ·  Rubber mats on concrete, washed with water</w:t>
      </w:r>
    </w:p>
    <w:p>
      <w:pPr>
        <w:spacing w:after="80"/>
      </w:pPr>
      <w:r>
        <w:rPr>
          <w:rFonts w:eastAsia="Malgun Gothic"/>
          <w:b w:val="0"/>
          <w:i w:val="0"/>
          <w:sz w:val="23"/>
        </w:rPr>
        <w:t>These are photos I took myself this week, when I visited the farms of Sindhuli cooperative members. On many farms, rubber mats are laid on a concrete floor. The cows are tied up, and the floor is washed clean with water. I know well that you care for your cows. But from the cow's point of view, the floor is hard and always wet. So the cow does not lie down well, and she stands all day. As I said before, a cow must lie down and rest 12 to 14 hours a day while she ruminates. But a standing cow cannot ruminate enough. Then milk goes down, and her hooves, legs, and udder are damaged. Also, the water used to wash the floor flows out of the barn with the cow dung, and it pollutes the soil and the streams. My suggestion is clear. Change this floor to HBP, that is, a humus bed. On the next slide, we will compare the two side by side.</w:t>
      </w:r>
    </w:p>
    <w:p>
      <w:pPr>
        <w:spacing w:after="160"/>
      </w:pPr>
      <w:r>
        <w:rPr>
          <w:rFonts w:eastAsia="Malgun Gothic"/>
          <w:b w:val="0"/>
          <w:i w:val="0"/>
          <w:color w:val="5A5A5A"/>
          <w:sz w:val="19"/>
        </w:rPr>
        <w:t>이 사진들은 이번 주 제가 신둘리 조합원 농가를 방문해서 직접 찍은 사진입니다. 많은 농가가 콘크리트 바닥 위에 고무매트를 깔고, 소를 묶어 두고, 바닥을 물로 깨끗이 씻고 있습니다. 소를 아끼는 마음은 잘 압니다. 그런데 소의 입장에서 보면 바닥이 딱딱하고 늘 젖어 있습니다. 그래서 소가 잘 눕지 않고, 하루 종일 서 있습니다. 앞에서 말씀드렸듯이 소는 하루 12~14시간을 누워서 쉬면서 되새김질을 해야 하는데, 서 있는 소는 되새김질을 충분히 하지 못합니다. 그러면 우유가 줄고, 발굽과 다리, 젖이 상합니다. 그리고 바닥을 씻은 물은 소똥과 함께 우사 밖으로 흘러 나가 흙과 개울을 오염시킵니다. 제가 드리고 싶은 제안은 분명합니다. 이 바닥을 HBP, 즉 부엽토 침상으로 바꾸는 것입니다. 다음 장에서 두 가지를 나란히 비교해 보겠습니다.</w:t>
      </w:r>
    </w:p>
    <w:p>
      <w:pPr>
        <w:keepNext/>
        <w:spacing w:after="80" w:before="280"/>
      </w:pPr>
      <w:r>
        <w:rPr>
          <w:rFonts w:eastAsia="Malgun Gothic"/>
          <w:b/>
          <w:i w:val="0"/>
          <w:color w:val="1F3A2E"/>
          <w:sz w:val="26"/>
        </w:rPr>
        <w:t>Slide 18  ·  Tied on hard concrete, a cow stands most of the day</w:t>
      </w:r>
    </w:p>
    <w:p>
      <w:pPr>
        <w:spacing w:after="80"/>
      </w:pPr>
      <w:r>
        <w:rPr>
          <w:rFonts w:eastAsia="Malgun Gothic"/>
          <w:b w:val="0"/>
          <w:i w:val="0"/>
          <w:sz w:val="23"/>
        </w:rPr>
        <w:t>Not only the Sindhuli farm you just saw. I have visited many small farms in the Philippines, Africa and Vietnam. There, cows are tied on hard concrete floors and stand most of the day. Cows are precious, so farmers wash the floor clean with water. But when the floor is hard and wet, cows do not lie down much. As you saw earlier, a cow needs to lie down 12 to 14 hours a day. If she cannot lie down, rumination goes down, milk goes down, her hooves and knees get damaged, and mastitis goes up. And the water used to wash the floor flows with the dung into rivers and soil. It pollutes the village water. The photo on the right shows Jersey heifers at our Song Young Shin Farm. They are not tied. They lie comfortably on a humus bed and chew their cud. In the middle, I have listed the benefits of the humus bed. Cows are not tied. They are free. They lie comfortably on a dry, soft floor for 12 to 14 hours a day. Rumination and milk go up. Hooves and udders become healthy. There is no need to wash with water, so dung becomes compost, not pollution. A comfortable cow is a healthy cow. And a healthy cow makes happy milk. This is why I recommend the humus bedded-pack barn.</w:t>
      </w:r>
    </w:p>
    <w:p>
      <w:pPr>
        <w:spacing w:after="160"/>
      </w:pPr>
      <w:r>
        <w:rPr>
          <w:rFonts w:eastAsia="Malgun Gothic"/>
          <w:b w:val="0"/>
          <w:i w:val="0"/>
          <w:color w:val="5A5A5A"/>
          <w:sz w:val="19"/>
        </w:rPr>
        <w:t>방금 보신 신둘리 농가뿐 아니라, 필리핀, 아프리카, 베트남의 많은 소규모 농가를 가 보면, 소들이 딱딱한 콘크리트 바닥에 묶여서 하루 대부분을 서 있습니다. 소가 귀하니까 바닥을 물로 깨끗이 씻어 주는데, 바닥이 딱딱하고 젖어 있으면 소는 잘 눕지 않습니다. 앞에서 보신 것처럼 소는 하루 12~14시간을 누워야 하는데, 누우지 못하면 되새김질이 줄고, 우유가 줄고, 발굽과 무릎이 상하고, 유방염도 늘어납니다. 그리고 바닥을 씻은 물은 소똥과 함께 강과 흙으로 흘러가 마을의 물을 오염시킵니다. 오른쪽 사진은 저희 송영신목장의 저지 육성우들입니다. 묶여 있지 않고, 부엽토 침상 위에서 편하게 누워 되새김질을 하고 있습니다. 가운데 정리한 것이 부엽토 침상의 효과입니다. 소가 묶이지 않고 자유롭게, 보송보송한 바닥에 하루 12~14시간을 편하게 눕습니다. 되새김질과 우유가 늘고, 발굽과 젖이 건강해지고, 물로 씻을 필요가 없으니 소똥은 오염이 아니라 퇴비가 됩니다. 편안한 소가 건강한 소이고, 건강한 소가 행복한 우유를 만듭니다. 이것이 제가 부엽토 우사를 권하는 이유입니다.</w:t>
      </w:r>
    </w:p>
    <w:p>
      <w:pPr>
        <w:keepNext/>
        <w:spacing w:after="80" w:before="280"/>
      </w:pPr>
      <w:r>
        <w:rPr>
          <w:rFonts w:eastAsia="Malgun Gothic"/>
          <w:b/>
          <w:i w:val="0"/>
          <w:color w:val="1F3A2E"/>
          <w:sz w:val="26"/>
        </w:rPr>
        <w:t>Slide 19  ·  Soil made by nature over thousands of years</w:t>
      </w:r>
    </w:p>
    <w:p>
      <w:pPr>
        <w:spacing w:after="80"/>
      </w:pPr>
      <w:r>
        <w:rPr>
          <w:rFonts w:eastAsia="Malgun Gothic"/>
          <w:b w:val="0"/>
          <w:i w:val="0"/>
          <w:sz w:val="23"/>
        </w:rPr>
        <w:t>What is humus? It is plant material, like moss, that was buried in the ground for about 8,000 years. It fermented and matured slowly and became soil. We call it peat moss. This soil is rich in humic acid, fulvic acid, natural minerals and good microbes. Simply put, it has six features. It holds water and nutrients well. It absorbs smell. It keeps the acidity stable. It helps to suppress bad germs. It makes the soil loose and crumbly. And it helps compost break down quickly. So when we spread this soil on the cow floor, dung is not a problem. It becomes a resource.</w:t>
      </w:r>
    </w:p>
    <w:p>
      <w:pPr>
        <w:spacing w:after="160"/>
      </w:pPr>
      <w:r>
        <w:rPr>
          <w:rFonts w:eastAsia="Malgun Gothic"/>
          <w:b w:val="0"/>
          <w:i w:val="0"/>
          <w:color w:val="5A5A5A"/>
          <w:sz w:val="19"/>
        </w:rPr>
        <w:t>부엽토, 영어로 휴머스가 무엇일까요? 이끼 같은 식물 유기물이 약 8천 년 동안 땅속에 묻혀서 천천히 발효되고 숙성된 흙입니다. 우리가 피트모스라고 부르는 것입니다. 이 흙에는 휴믹산과 풀빅산, 천연 미네랄, 유익한 미생물이 많이 들어 있습니다. 특징을 쉽게 말씀드리면 여섯 가지입니다. 물과 영양분을 잘 붙잡고, 냄새를 빨아들이고, 산도를 안정시키고, 나쁜 균을 억제하는 데 도움을 주고, 흙을 부슬부슬하게 만들고, 퇴비가 빨리 썩도록 돕습니다. 그래서 이 흙을 소 바닥에 깔면 똥이 문제가 아니라 자원이 됩니다.</w:t>
      </w:r>
    </w:p>
    <w:p>
      <w:pPr>
        <w:keepNext/>
        <w:spacing w:after="80" w:before="280"/>
      </w:pPr>
      <w:r>
        <w:rPr>
          <w:rFonts w:eastAsia="Malgun Gothic"/>
          <w:b/>
          <w:i w:val="0"/>
          <w:color w:val="1F3A2E"/>
          <w:sz w:val="26"/>
        </w:rPr>
        <w:t>Slide 20  ·  The barn floor composts itself</w:t>
      </w:r>
    </w:p>
    <w:p>
      <w:pPr>
        <w:spacing w:after="80"/>
      </w:pPr>
      <w:r>
        <w:rPr>
          <w:rFonts w:eastAsia="Malgun Gothic"/>
          <w:b w:val="0"/>
          <w:i w:val="0"/>
          <w:sz w:val="23"/>
        </w:rPr>
        <w:t>I have put how the humus bedded-pack barn works into five steps. One: spread peat moss on top of the bedding. Two: cows rest on it and drop their dung. Three: mix it with a tractor to put air in. Four: it ferments right there on the floor, so it dries and the smell goes down. Five: the finished compost goes to the field and grows hay. Look at the numbers below. With sawdust only, it took almost 2 years for dung to become soil. With peat moss, on our farm, it took about two months. Of course, this can change with the weather and with management.</w:t>
      </w:r>
    </w:p>
    <w:p>
      <w:pPr>
        <w:spacing w:after="160"/>
      </w:pPr>
      <w:r>
        <w:rPr>
          <w:rFonts w:eastAsia="Malgun Gothic"/>
          <w:b w:val="0"/>
          <w:i w:val="0"/>
          <w:color w:val="5A5A5A"/>
          <w:sz w:val="19"/>
        </w:rPr>
        <w:t>부엽토 우사가 돌아가는 원리를 다섯 단계로 정리했습니다. 하나, 깔짚 위에 피트모스를 뿌립니다. 둘, 소가 그 위에서 쉬고 똥을 눕니다. 셋, 트랙터로 섞어서 공기를 넣어 줍니다. 넷, 바닥에서 바로 발효가 되어 마르고 냄새가 줄어듭니다. 다섯, 다 된 퇴비는 밭으로 가서 건초를 키웁니다. 아래 숫자를 보십시오. 톱밥만 쓰면 똥이 흙이 되기까지 2년 가까이 걸렸는데, 피트모스를 쓰니 저희 목장에서는 약 두 달이면 됐습니다. 물론 날씨와 관리에 따라 달라질 수 있습니다.</w:t>
      </w:r>
    </w:p>
    <w:p>
      <w:pPr>
        <w:keepNext/>
        <w:spacing w:after="80" w:before="280"/>
      </w:pPr>
      <w:r>
        <w:rPr>
          <w:rFonts w:eastAsia="Malgun Gothic"/>
          <w:b/>
          <w:i w:val="0"/>
          <w:color w:val="1F3A2E"/>
          <w:sz w:val="26"/>
        </w:rPr>
        <w:t>Slide 21  ·  The recipe we use on our farm</w:t>
      </w:r>
    </w:p>
    <w:p>
      <w:pPr>
        <w:spacing w:after="80"/>
      </w:pPr>
      <w:r>
        <w:rPr>
          <w:rFonts w:eastAsia="Malgun Gothic"/>
          <w:b w:val="0"/>
          <w:i w:val="0"/>
          <w:sz w:val="23"/>
        </w:rPr>
        <w:t>This table is the recipe we really use on our farm. I will go slowly, one by one. First, start when it is warm, when the outside temperature is 10 degrees or more. Second, at the beginning, lay sawdust or used bedding 25 to 30 centimeters deep. Third, mix in peat moss as about 30% of all the bedding. Fourth, till the floor once or twice a day. Air must get in for fermentation to happen. Fifth, keep floor moisture below 65%. Use fans actively. In winter, check the floor and add more sawdust. Sixth, the floor slowly builds up to 60 to 90 centimeters. Seventh, at the compost yard, start with moisture at 70% or less, and mix in about 10% peat moss. Last, well-rotted compost is used again as bedding. In Nepal, you could use rice husks or finely chopped rice straw instead of sawdust. But this must be tested locally first.</w:t>
      </w:r>
    </w:p>
    <w:p>
      <w:pPr>
        <w:spacing w:after="160"/>
      </w:pPr>
      <w:r>
        <w:rPr>
          <w:rFonts w:eastAsia="Malgun Gothic"/>
          <w:b w:val="0"/>
          <w:i w:val="0"/>
          <w:color w:val="5A5A5A"/>
          <w:sz w:val="19"/>
        </w:rPr>
        <w:t>이 표가 저희 목장에서 실제로 쓰는 레시피입니다. 천천히 하나씩 말씀드리겠습니다. 첫째, 시작은 따뜻할 때, 바깥 기온이 10도 이상일 때 합니다. 둘째, 처음에는 톱밥이나 쓰던 깔짚을 25~30센티미터 깝니다. 셋째, 전체 깔짚의 약 30%를 피트모스로 섞습니다. 넷째, 하루에 한두 번 바닥을 갈아 줍니다. 공기가 들어가야 발효가 됩니다. 다섯째, 바닥 수분은 65% 아래로 유지합니다. 선풍기를 적극적으로 쓰고, 겨울에는 바닥 상태를 보면서 톱밥을 더 넣습니다. 여섯째, 바닥은 점점 쌓여서 60~90센티미터가 됩니다. 일곱째, 퇴비장에서는 수분 70% 이하로 시작하고 피트모스를 10% 정도 섞습니다. 마지막으로 잘 썩은 퇴비는 다시 깔짚으로 씁니다. 네팔에서는 톱밥 대신 왕겨나 볏짚을 잘게 썰어 쓸 수도 있습니다. 다만 이것은 현지에서 시험해 봐야 합니다.</w:t>
      </w:r>
    </w:p>
    <w:p>
      <w:pPr>
        <w:keepNext/>
        <w:spacing w:after="80" w:before="280"/>
      </w:pPr>
      <w:r>
        <w:rPr>
          <w:rFonts w:eastAsia="Malgun Gothic"/>
          <w:b/>
          <w:i w:val="0"/>
          <w:color w:val="1F3A2E"/>
          <w:sz w:val="26"/>
        </w:rPr>
        <w:t>Slide 22  ·  Till daily, compost, use it again</w:t>
      </w:r>
    </w:p>
    <w:p>
      <w:pPr>
        <w:spacing w:after="80"/>
      </w:pPr>
      <w:r>
        <w:rPr>
          <w:rFonts w:eastAsia="Malgun Gothic"/>
          <w:b w:val="0"/>
          <w:i w:val="0"/>
          <w:sz w:val="23"/>
        </w:rPr>
        <w:t>Let us look at the photos. On the left, a tractor is tilling the floor. Once or twice a day, we till it with a plow or a rotary tiller to put air in. In the middle is a floor managed this way. It is dry, soft and even, so cows can lie down comfortably. On the right is the compost yard. Do you see the steam rising? It means fermentation is going well. When we do this, we have seen five benefits on our farm. Less smell and fewer flies. Less manure to remove. Less mastitis and hoof disease. Less heat stress in summer. And we change the bedding less often, so it costs less money. This is our farm's experience. On Nepali farms, you must test it yourselves to confirm it.</w:t>
      </w:r>
    </w:p>
    <w:p>
      <w:pPr>
        <w:spacing w:after="160"/>
      </w:pPr>
      <w:r>
        <w:rPr>
          <w:rFonts w:eastAsia="Malgun Gothic"/>
          <w:b w:val="0"/>
          <w:i w:val="0"/>
          <w:color w:val="5A5A5A"/>
          <w:sz w:val="19"/>
        </w:rPr>
        <w:t>사진으로 보시겠습니다. 왼쪽은 트랙터로 바닥을 가는 모습입니다. 하루 한두 번, 쟁기나 로타리로 갈아서 공기를 넣어 줍니다. 가운데는 그렇게 관리한 바닥입니다. 보송보송하고 고르게 되어 있어서 소가 편하게 누울 수 있습니다. 오른쪽은 퇴비장입니다. 김이 올라오지요? 발효가 잘 되고 있다는 뜻입니다. 이렇게 하면 우리가 저희 목장에서 경험한 효과가 다섯 가지 있습니다. 냄새와 파리가 줄고, 치워야 할 분뇨량이 줄고, 유방염과 발굽병이 줄고, 여름철 더위 스트레스가 줄고, 깔짚을 바꾸는 주기가 길어져 돈이 덜 듭니다. 이것은 저희 농장의 경험이고, 네팔 농장에서는 직접 시험해서 확인해야 합니다.</w:t>
      </w:r>
    </w:p>
    <w:p>
      <w:pPr>
        <w:keepNext/>
        <w:spacing w:after="80" w:before="280"/>
      </w:pPr>
      <w:r>
        <w:rPr>
          <w:rFonts w:eastAsia="Malgun Gothic"/>
          <w:b/>
          <w:i w:val="0"/>
          <w:color w:val="1F3A2E"/>
          <w:sz w:val="26"/>
        </w:rPr>
        <w:t>Slide 23  ·  One barn system, four results</w:t>
      </w:r>
    </w:p>
    <w:p>
      <w:pPr>
        <w:spacing w:after="80"/>
      </w:pPr>
      <w:r>
        <w:rPr>
          <w:rFonts w:eastAsia="Malgun Gothic"/>
          <w:b w:val="0"/>
          <w:i w:val="0"/>
          <w:sz w:val="23"/>
        </w:rPr>
        <w:t>Here is a summary of the humus bedded-pack barn on our farm. It is an open barn with only a roof. We make a thick bedding layer with peat moss and sawdust, and we till it often with a tractor. We have no manure tank and no manure pit at all. The compost goes straight to our hay fields. As a result, four things got better. Cows became comfortable, and we became the first dairy farm in Korea to get animal welfare certification. Smell went down a lot. We need to buy less fertilizer. And we became the first dairy farm in Korea to get low-carbon certification. Korean government officials have also come to our farm to see this barn.</w:t>
      </w:r>
    </w:p>
    <w:p>
      <w:pPr>
        <w:spacing w:after="160"/>
      </w:pPr>
      <w:r>
        <w:rPr>
          <w:rFonts w:eastAsia="Malgun Gothic"/>
          <w:b w:val="0"/>
          <w:i w:val="0"/>
          <w:color w:val="5A5A5A"/>
          <w:sz w:val="19"/>
        </w:rPr>
        <w:t>저희 목장의 부엽토 우사를 정리하면 이렇습니다. 지붕만 있는 개방형 우사에, 피트모스와 톱밥으로 두꺼운 깔짚층을 만들고, 트랙터로 자주 갈아 줍니다. 분뇨 저장조나 분뇨 웅덩이가 아예 없습니다. 퇴비는 저희 건초밭으로 바로 갑니다. 그 결과 네 가지가 좋아졌습니다. 소가 편해져서 한국 최초로 동물복지 인증을 받은 젖소목장이 되었고, 냄새가 크게 줄었고, 비료를 따로 살 필요가 줄었고, 한국 최초로 저탄소 인증을 받은 젖소목장이 되었습니다. 한국 정부 관계자들도 이 우사를 보러 저희 목장을 찾아왔습니다.</w:t>
      </w:r>
    </w:p>
    <w:p>
      <w:pPr>
        <w:keepNext/>
        <w:spacing w:after="80" w:before="280"/>
      </w:pPr>
      <w:r>
        <w:rPr>
          <w:rFonts w:eastAsia="Malgun Gothic"/>
          <w:b/>
          <w:i w:val="0"/>
          <w:color w:val="1F3A2E"/>
          <w:sz w:val="26"/>
        </w:rPr>
        <w:t>Slide 24  ·  Compost you can store, move and sell</w:t>
      </w:r>
    </w:p>
    <w:p>
      <w:pPr>
        <w:spacing w:after="80"/>
      </w:pPr>
      <w:r>
        <w:rPr>
          <w:rFonts w:eastAsia="Malgun Gothic"/>
          <w:b w:val="0"/>
          <w:i w:val="0"/>
          <w:sz w:val="23"/>
        </w:rPr>
        <w:t>Finally, how do we use the compost made this way? We call it the "smart dung beetle ball." A dung beetle rolls dung and returns it to the soil. In the same way, we press well-fermented compost into big blocks and wrap them. The size is 80 centimeters wide, 80 centimeters long and 110 centimeters high. The volume is 705 liters, and the weight is about 850 kilograms. Moisture is 50%. It is fermented without air, so you can stack it outside and also carry it far. You can use it as a soil conditioner, as base fertilizer, and in vegetable gardens and tree nurseries. It also helps store carbon in the soil. Here is what I want to say to Nepali farmers. Cow dung is not something to throw away. If you make it well, it is a product you can sell. If the cooperative makes and sells compost together, you get one more income besides milk.</w:t>
      </w:r>
    </w:p>
    <w:p>
      <w:pPr>
        <w:spacing w:after="160"/>
      </w:pPr>
      <w:r>
        <w:rPr>
          <w:rFonts w:eastAsia="Malgun Gothic"/>
          <w:b w:val="0"/>
          <w:i w:val="0"/>
          <w:color w:val="5A5A5A"/>
          <w:sz w:val="19"/>
        </w:rPr>
        <w:t>마지막으로, 이렇게 만든 퇴비를 어떻게 쓸까요? 저희는 "스마트 쇠똥구리 볼"이라고 부릅니다. 쇠똥구리가 똥을 굴려 흙으로 돌려보내듯이, 잘 발효된 퇴비를 큰 덩어리로 압축해서 포장합니다. 크기는 가로세로 80센티, 높이 110센티, 부피 705리터, 무게 약 850킬로그램입니다. 수분은 50%이고 공기 없이 발효시켜서 밖에 쌓아 두어도 되고 멀리 옮길 수도 있습니다. 토양개량제, 밑거름, 텃밭과 묘목장에 쓸 수 있고, 흙 속에 탄소를 저장하는 효과도 있습니다. 네팔 농가 여러분께 드리고 싶은 말씀은 이것입니다. 소똥은 버리는 것이 아니라, 잘 만들면 팔 수 있는 상품입니다. 조합이 함께 퇴비를 만들어 팔면 우유 말고도 수입이 하나 더 생깁니다.</w:t>
      </w:r>
    </w:p>
    <w:p>
      <w:pPr>
        <w:keepNext/>
        <w:spacing w:after="80" w:before="280"/>
      </w:pPr>
      <w:r>
        <w:rPr>
          <w:rFonts w:eastAsia="Malgun Gothic"/>
          <w:b/>
          <w:i w:val="0"/>
          <w:color w:val="1F3A2E"/>
          <w:sz w:val="26"/>
        </w:rPr>
        <w:t>Slide 25  ·  Song Young Shin Farm</w:t>
      </w:r>
    </w:p>
    <w:p>
      <w:pPr>
        <w:spacing w:after="80"/>
      </w:pPr>
      <w:r>
        <w:rPr>
          <w:rFonts w:eastAsia="Malgun Gothic"/>
          <w:b w:val="0"/>
          <w:i w:val="0"/>
          <w:sz w:val="23"/>
        </w:rPr>
        <w:t>Part 4 is the story of our Song Young Shin Farm. We are not a big company. We are a family farm. But today our milk is sold in the most expensive department store in Korea. I want to show you that even a small farm can reach the premium market if it does things differently. The photo on the right is the sign at our farm entrance. It says 'Song Young Shin Farm', and below that, 'Farmstead Creamery'. This means we raise cows on the farm, and we process the milk ourselves, inside the same farm.</w:t>
      </w:r>
    </w:p>
    <w:p>
      <w:pPr>
        <w:spacing w:after="160"/>
      </w:pPr>
      <w:r>
        <w:rPr>
          <w:rFonts w:eastAsia="Malgun Gothic"/>
          <w:b w:val="0"/>
          <w:i w:val="0"/>
          <w:color w:val="5A5A5A"/>
          <w:sz w:val="19"/>
        </w:rPr>
        <w:t>4부는 저희 송영신목장 이야기입니다. 저희는 큰 기업이 아니라 가족 목장입니다. 그런데 지금 저희 우유는 한국에서 가장 비싼 백화점에서 팔리고 있습니다. 작은 목장도 남과 다르게 하면 프리미엄 시장에 갈 수 있다는 것을 보여드리겠습니다. 오른쪽 사진은 저희 목장 입구 간판입니다. '송영신목장', 그 아래에 '팜스테드 크리머리'라고 쓰여 있습니다. 목장에서 소를 키우고, 그 목장 안에서 직접 우유를 가공한다는 뜻입니다.</w:t>
      </w:r>
    </w:p>
    <w:p>
      <w:pPr>
        <w:keepNext/>
        <w:spacing w:after="80" w:before="280"/>
      </w:pPr>
      <w:r>
        <w:rPr>
          <w:rFonts w:eastAsia="Malgun Gothic"/>
          <w:b/>
          <w:i w:val="0"/>
          <w:color w:val="1F3A2E"/>
          <w:sz w:val="26"/>
        </w:rPr>
        <w:t>Slide 26  ·  Grass, cows, robots and our own milk</w:t>
      </w:r>
    </w:p>
    <w:p>
      <w:pPr>
        <w:spacing w:after="80"/>
      </w:pPr>
      <w:r>
        <w:rPr>
          <w:rFonts w:eastAsia="Malgun Gothic"/>
          <w:b w:val="0"/>
          <w:i w:val="0"/>
          <w:sz w:val="23"/>
        </w:rPr>
        <w:t>Let me show you our farm in photos. The first photo is the farm seen from the sky. All the land around the barn is our fields. The second is our 30 hectares of grassland. Here we grow hay for our cows ourselves. The third is the robot milking machine. A cow walks in by herself when she wants to be milked. The fourth is our products. On the left, with the brown band, is A2 Jersey Hay Milk. On the right, with the green band, is A2 Jersey Plain Yogurt. We make everything on the farm and bottle it ourselves. Please also look at the numbers below. We have about 70 Jersey cows, and all of them have the A2A2 gene. We produce about 500 liters a day, and more than 80% of the feed is grass. And we are Korea's first dairy farm with animal welfare and low-carbon certification.</w:t>
      </w:r>
    </w:p>
    <w:p>
      <w:pPr>
        <w:spacing w:after="160"/>
      </w:pPr>
      <w:r>
        <w:rPr>
          <w:rFonts w:eastAsia="Malgun Gothic"/>
          <w:b w:val="0"/>
          <w:i w:val="0"/>
          <w:color w:val="5A5A5A"/>
          <w:sz w:val="19"/>
        </w:rPr>
        <w:t>사진으로 저희 목장을 보시겠습니다. 첫 번째 사진은 하늘에서 본 목장입니다. 우사 주변이 모두 저희 밭입니다. 두 번째는 30헥타르의 초지입니다. 여기서 소에게 먹일 건초를 직접 기릅니다. 세 번째는 로봇 착유기입니다. 소가 젖을 짜고 싶을 때 스스로 들어갑니다. 네 번째는 저희 제품입니다. 왼쪽 갈색 띠가 A2 저지 헤이밀크, 오른쪽 초록 띠가 A2 저지 플레인요거트입니다. 모두 목장에서 직접 만들어 병에 담습니다. 아래 숫자도 보십시오. 저지 젖소 70여 마리, 모두 A2A2 유전자를 가진 소입니다. 하루 약 500리터를 생산하고, 사료의 80% 이상이 풀입니다. 그리고 한국 최초의 동물복지, 저탄소 인증 젖소목장입니다.</w:t>
      </w:r>
    </w:p>
    <w:p>
      <w:pPr>
        <w:keepNext/>
        <w:spacing w:after="80" w:before="280"/>
      </w:pPr>
      <w:r>
        <w:rPr>
          <w:rFonts w:eastAsia="Malgun Gothic"/>
          <w:b/>
          <w:i w:val="0"/>
          <w:color w:val="1F3A2E"/>
          <w:sz w:val="26"/>
        </w:rPr>
        <w:t>Slide 27  ·  Grass in, richer milk out</w:t>
      </w:r>
    </w:p>
    <w:p>
      <w:pPr>
        <w:spacing w:after="80"/>
      </w:pPr>
      <w:r>
        <w:rPr>
          <w:rFonts w:eastAsia="Malgun Gothic"/>
          <w:b w:val="0"/>
          <w:i w:val="0"/>
          <w:sz w:val="23"/>
        </w:rPr>
        <w:t>This is why our milk's name has the words 'Hay Milk' in it. Hay Milk is a traditional method kept in Alpine areas, like Austria, Germany and France, to make the finest cheese and dairy products. The European standard is: no silage, which is fermented feed, and at least 75% of the feed must be grass. We feed more than 80% grass. And the milk changed. Milk fat is 4.5 to 5.5%, and milk protein is 3.5 to 4.5%, so it is richer than ordinary milk. It has a higher omega-3 ratio. And because of beta-carotene, it has a cream color. Feeding grass well is itself a quality advantage. Nepal also has a lot of good grass.</w:t>
      </w:r>
    </w:p>
    <w:p>
      <w:pPr>
        <w:spacing w:after="160"/>
      </w:pPr>
      <w:r>
        <w:rPr>
          <w:rFonts w:eastAsia="Malgun Gothic"/>
          <w:b w:val="0"/>
          <w:i w:val="0"/>
          <w:color w:val="5A5A5A"/>
          <w:sz w:val="19"/>
        </w:rPr>
        <w:t>저희 우유 이름에 '헤이밀크', 건초 우유라는 말이 들어가는 이유입니다. 헤이밀크는 오스트리아, 독일, 프랑스 같은 알프스 지역에서 최고급 치즈와 유제품을 만들기 위해 지켜온 전통 방식입니다. 유럽 기준은 발효 사료인 사일리지를 먹이지 않고, 사료의 75% 이상을 풀로 먹이는 것입니다. 저희는 80% 넘게 풀을 먹입니다. 그랬더니 우유가 달라졌습니다. 유지방이 4.5~5.5%, 유단백이 3.5~4.5%로 일반 우유보다 진하고, 오메가3 비율이 높고, 베타카로틴 때문에 크림색이 납니다. 풀을 잘 먹이는 것 자체가 품질 경쟁력입니다. 네팔에도 좋은 풀이 많습니다.</w:t>
      </w:r>
    </w:p>
    <w:p>
      <w:pPr>
        <w:keepNext/>
        <w:spacing w:after="80" w:before="280"/>
      </w:pPr>
      <w:r>
        <w:rPr>
          <w:rFonts w:eastAsia="Malgun Gothic"/>
          <w:b/>
          <w:i w:val="0"/>
          <w:color w:val="1F3A2E"/>
          <w:sz w:val="26"/>
        </w:rPr>
        <w:t>Slide 28  ·  Milked in the morning, bottled the same day</w:t>
      </w:r>
    </w:p>
    <w:p>
      <w:pPr>
        <w:spacing w:after="80"/>
      </w:pPr>
      <w:r>
        <w:rPr>
          <w:rFonts w:eastAsia="Malgun Gothic"/>
          <w:b w:val="0"/>
          <w:i w:val="0"/>
          <w:sz w:val="23"/>
        </w:rPr>
        <w:t>We use the 'farmstead creamery' method. That means we process milk ourselves, inside the farm. The photo on the left is the processing room inside our farm. Milk from the morning milking is processed the same day, in small amounts, to match orders. We pasteurize it at 75 degrees for only 20 seconds, to keep the natural taste. The middle photo shows our staff in hygiene clothes, putting milk into bottles. At first we sold it by online subscription. Now we also sell it in a top department store in Seoul. On the right is our cafe, 'Hey! Hay Milk', at Anseong Farmland. On the far right is our signature menu: soft ice cream made with 100% A2 Jersey milk. We make soft ice cream with cream we separate ourselves at the farm, and sell it there. If you sell only raw milk, the price is fixed. But if you process it and sell directly to consumers, the same milk can create much more value. Here is the lesson I want to give you. A small farm cannot beat a big company on volume. Instead, you must be different in breed, feed, freshness and story. And you must go closer to the consumer to sell. Sindhuli milk can also have its own Sindhuli story.</w:t>
      </w:r>
    </w:p>
    <w:p>
      <w:pPr>
        <w:spacing w:after="160"/>
      </w:pPr>
      <w:r>
        <w:rPr>
          <w:rFonts w:eastAsia="Malgun Gothic"/>
          <w:b w:val="0"/>
          <w:i w:val="0"/>
          <w:color w:val="5A5A5A"/>
          <w:sz w:val="19"/>
        </w:rPr>
        <w:t>저희는 '팜스테드 크리머리', 즉 목장 안에서 직접 가공하는 방식을 씁니다. 왼쪽 사진이 저희 목장 안에 있는 가공장입니다. 아침에 짠 우유를 그날 바로, 주문량에 맞춰 조금씩 가공합니다. 75도에서 20초만 살균해서 원래 맛을 살립니다. 가운데 사진은 저희 직원들이 위생복을 입고 우유를 병에 담는 모습입니다. 처음에는 온라인 정기구독으로 팔았고, 지금은 서울의 최고급 백화점에서도 팝니다. 오른쪽은 안성팜랜드에 있는 저희 카페 '헤이! 헤이밀크'이고, 맨 오른쪽이 저희 시그니처 메뉴, 100% A2 저지 우유로 만든 소프트아이스크림입니다. 목장에서 직접 분리한 크림으로 소프트아이스크림을 만들어 팝니다. 우유를 원유로만 팔면 값이 정해져 있지만, 가공하고 소비자에게 직접 팔면 같은 우유로 훨씬 많은 가치를 만들 수 있습니다. 여기서 드리고 싶은 교훈은 이것입니다. 작은 목장은 양으로는 큰 회사를 이길 수 없습니다. 대신 품종, 사료, 신선함, 그리고 이야기로 다르게 만들고, 소비자에게 더 가까이 가서 팔아야 합니다. 신둘리 우유도 신둘리만의 이야기를 가질 수 있습니다.</w:t>
      </w:r>
    </w:p>
    <w:p>
      <w:pPr>
        <w:keepNext/>
        <w:spacing w:after="80" w:before="280"/>
      </w:pPr>
      <w:r>
        <w:rPr>
          <w:rFonts w:eastAsia="Malgun Gothic"/>
          <w:b/>
          <w:i w:val="0"/>
          <w:color w:val="1F3A2E"/>
          <w:sz w:val="26"/>
        </w:rPr>
        <w:t>Slide 29  ·  Sell close to the customer — and at a premium</w:t>
      </w:r>
    </w:p>
    <w:p>
      <w:pPr>
        <w:spacing w:after="80"/>
      </w:pPr>
      <w:r>
        <w:rPr>
          <w:rFonts w:eastAsia="Malgun Gothic"/>
          <w:b w:val="0"/>
          <w:i w:val="0"/>
          <w:sz w:val="23"/>
        </w:rPr>
        <w:t>So where is our milk sold? In three places. First, the most important channel is our farm's online shop. On the left is its screen. When a customer signs up for a subscription, milk goes regularly from the farm straight to their home. There is no middleman, so the profit stays with the farm. And we know, one by one, which customers drink our milk. Second, the photo on the right is the Galleria department store in Apgujeong, Seoul. It is a top department store where the richest people in Korea shop. On its milk shelf sits our A2 Jersey Hay Milk. Third is our cafe at Anseong Farmland, which you saw earlier. How can a small family farm do this with 500 liters of milk a day? Because we do not hand over our milk as raw milk. We go close to consumers and sell directly. The Sindhuli cooperative can also start with regular customers in towns near the village.</w:t>
      </w:r>
    </w:p>
    <w:p>
      <w:pPr>
        <w:spacing w:after="160"/>
      </w:pPr>
      <w:r>
        <w:rPr>
          <w:rFonts w:eastAsia="Malgun Gothic"/>
          <w:b w:val="0"/>
          <w:i w:val="0"/>
          <w:color w:val="5A5A5A"/>
          <w:sz w:val="19"/>
        </w:rPr>
        <w:t>그럼 저희 우유는 어디서 팔릴까요? 세 곳입니다. 첫째, 가장 중요한 판로는 저희 목장의 온라인 쇼핑몰입니다. 왼쪽이 그 화면입니다. 고객이 정기구독을 신청하면 정기적으로 목장에서 집으로 바로 우유가 갑니다. 중간 상인이 없으니 이익이 목장에 남고, 어떤 고객이 우리 우유를 마시는지 한 명 한 명 압니다. 둘째, 오른쪽 사진은 서울 압구정의 갤러리아 백화점입니다. 한국에서 가장 부유한 사람들이 가는 최고급 백화점인데, 그 우유 진열대에 저희 A2 저지 헤이밀크가 놓여 있습니다. 셋째, 앞에서 보신 안성팜랜드의 저희 카페입니다. 작은 가족 목장이 하루 500리터의 우유로 이렇게 할 수 있는 이유는, 우유를 원유로 넘기지 않고 직접 소비자에게 가까이 가서 팔기 때문입니다. 신둘리 조합도 처음에는 마을과 가까운 도시의 단골 고객부터 시작할 수 있습니다.</w:t>
      </w:r>
    </w:p>
    <w:p>
      <w:pPr>
        <w:keepNext/>
        <w:spacing w:after="80" w:before="280"/>
      </w:pPr>
      <w:r>
        <w:rPr>
          <w:rFonts w:eastAsia="Malgun Gothic"/>
          <w:b/>
          <w:i w:val="0"/>
          <w:color w:val="1F3A2E"/>
          <w:sz w:val="26"/>
        </w:rPr>
        <w:t>Slide 30  ·  A farm that keeps families, villages and soil alive</w:t>
      </w:r>
    </w:p>
    <w:p>
      <w:pPr>
        <w:spacing w:after="80"/>
      </w:pPr>
      <w:r>
        <w:rPr>
          <w:rFonts w:eastAsia="Malgun Gothic"/>
          <w:b w:val="0"/>
          <w:i w:val="0"/>
          <w:sz w:val="23"/>
        </w:rPr>
        <w:t>As I finish the farm story, let me tell you what I most want to say. Sustainable farming is not only about technology. It is about people. The photo on the left is Sugam and his son. They work with us at Song Young Shin Farm. Sugam comes from your country, Nepal. Right now, four Nepali people work at our farm: Sugam, Sagar, Madhab and Krishna. Sugam has been with us for 6 years. To be honest, he is the real boss of our farm. The hands that care for our cows every day are Nepali hands. Our farm is a place where workers and their families live together. The photo on the right is my family. We are also a family farm. Land stays healthy longest when a family protects it, not a company. I try to protect four things. First, the family farm. Second, a rural society where people live. A farm where workers and their families live together. Third, protecting the local community and rural areas. Young people must be able to stay, work and live in the village. Fourth, keeping the soil healthy, not damaging the farmland, and passing it on to our descendants. We did not inherit the land from our ancestors. We are borrowing it for a while from our children. It is the same for family farms in Sindhuli. I hope you will keep your land, your cows and your village healthy, and pass them on to the next generation.</w:t>
      </w:r>
    </w:p>
    <w:p>
      <w:pPr>
        <w:spacing w:after="160"/>
      </w:pPr>
      <w:r>
        <w:rPr>
          <w:rFonts w:eastAsia="Malgun Gothic"/>
          <w:b w:val="0"/>
          <w:i w:val="0"/>
          <w:color w:val="5A5A5A"/>
          <w:sz w:val="19"/>
        </w:rPr>
        <w:t>목장 이야기를 마치면서, 제가 가장 하고 싶은 이야기를 드리겠습니다. 지속가능한 농업은 기술만의 이야기가 아닙니다. 사람의 이야기입니다. 왼쪽 사진은 저희 송영신목장에서 함께 일하는 수검 씨와 아들입니다. 수검 씨는 바로 여러분의 나라, 네팔에서 왔습니다. 지금 저희 목장에는 수검, 사가르, 마덥, 크리스나, 이렇게 네팔 분 네 명이 함께 일하고 있습니다. 수검 씨는 6년째 저희와 함께하고 있는데, 솔직히 말씀드리면 저희 목장의 실질적인 사장님입니다. 저희 소들을 매일 돌보는 손이 바로 네팔 사람의 손입니다. 저희 목장은 일하는 사람과 그 가족이 함께 살아가는 곳입니다. 오른쪽 사진은 제 가족입니다. 저희도 가족농입니다. 땅은 회사가 아니라 가족이 지킬 때 가장 오래 건강하게 남습니다. 저는 네 가지를 지키려고 합니다. 첫째, 가족농입니다. 둘째, 사람이 사는 농촌 사회입니다. 일하는 사람과 가족이 함께 사는 목장입니다. 셋째, 지역사회와 농촌을 지키는 것입니다. 젊은 사람이 떠나지 않고 마을에서 일하고 살 수 있어야 합니다. 넷째, 건강한 흙을 바탕으로 농지를 훼손하지 않고 후손에게 물려주는 것입니다. 우리는 땅을 조상에게서 물려받은 것이 아니라, 자식들에게서 잠시 빌려 쓰고 있는 것입니다. 신둘리의 가족농도 똑같습니다. 여러분의 땅과 소, 그리고 마을을 건강하게 지켜서 다음 세대에 물려주시기 바랍니다.</w:t>
      </w:r>
    </w:p>
    <w:p>
      <w:pPr>
        <w:keepNext/>
        <w:spacing w:after="80" w:before="280"/>
      </w:pPr>
      <w:r>
        <w:rPr>
          <w:rFonts w:eastAsia="Malgun Gothic"/>
          <w:b/>
          <w:i w:val="0"/>
          <w:color w:val="1F3A2E"/>
          <w:sz w:val="26"/>
        </w:rPr>
        <w:t>Slide 31  ·  Embryo transfer</w:t>
      </w:r>
    </w:p>
    <w:p>
      <w:pPr>
        <w:spacing w:after="80"/>
      </w:pPr>
      <w:r>
        <w:rPr>
          <w:rFonts w:eastAsia="Malgun Gothic"/>
          <w:b w:val="0"/>
          <w:i w:val="0"/>
          <w:sz w:val="23"/>
        </w:rPr>
        <w:t>Part 5: embryo transfer. Embryo transfer is a way to use the ordinary cows you have now to get much better cows in just one generation. In fact, on this trip, I am visiting farms here and checking the cows for embryo transfer myself.</w:t>
      </w:r>
    </w:p>
    <w:p>
      <w:pPr>
        <w:spacing w:after="160"/>
      </w:pPr>
      <w:r>
        <w:rPr>
          <w:rFonts w:eastAsia="Malgun Gothic"/>
          <w:b w:val="0"/>
          <w:i w:val="0"/>
          <w:color w:val="5A5A5A"/>
          <w:sz w:val="19"/>
        </w:rPr>
        <w:t>5부, 수정란 이식입니다. 수정란 이식은 지금 여러분이 가진 평범한 소를 이용해서, 한 세대 만에 훨씬 좋은 소를 얻는 방법입니다. 사실 이번 출장에서 저는 이곳 농가를 방문해 수정란 이식에 쓸 소들을 직접 점검하고 있습니다.</w:t>
      </w:r>
    </w:p>
    <w:p>
      <w:pPr>
        <w:keepNext/>
        <w:spacing w:after="80" w:before="280"/>
      </w:pPr>
      <w:r>
        <w:rPr>
          <w:rFonts w:eastAsia="Malgun Gothic"/>
          <w:b/>
          <w:i w:val="0"/>
          <w:color w:val="1F3A2E"/>
          <w:sz w:val="26"/>
        </w:rPr>
        <w:t>Slide 32  ·  A good embryo, a healthy surrogate mother</w:t>
      </w:r>
    </w:p>
    <w:p>
      <w:pPr>
        <w:spacing w:after="80"/>
      </w:pPr>
      <w:r>
        <w:rPr>
          <w:rFonts w:eastAsia="Malgun Gothic"/>
          <w:b w:val="0"/>
          <w:i w:val="0"/>
          <w:sz w:val="23"/>
        </w:rPr>
        <w:t>How do we do embryo transfer? The photo on the left is an embryo. It comes from an excellent mother cow and father bull. It can be frozen and stored, and sent far away by plane. We place this embryo into the uterus of a healthy surrogate cow. Look at the photo on the right. A black-and-white Holstein mother is caring for a brown Jersey calf. The calf is born with the genes of the embryo, not of the mother who gave birth. So, your ordinary cow can give birth to a very good calf. And during that time, you can keep milking her.</w:t>
      </w:r>
    </w:p>
    <w:p>
      <w:pPr>
        <w:spacing w:after="160"/>
      </w:pPr>
      <w:r>
        <w:rPr>
          <w:rFonts w:eastAsia="Malgun Gothic"/>
          <w:b w:val="0"/>
          <w:i w:val="0"/>
          <w:color w:val="5A5A5A"/>
          <w:sz w:val="19"/>
        </w:rPr>
        <w:t>수정란 이식은 어떻게 할까요? 왼쪽 사진이 수정란입니다. 아주 우수한 어미와 아비 소에게서 얻은 것이고, 얼려서 보관하고 비행기로 멀리 보낼 수도 있습니다. 이 수정란을 건강한 대리모 소의 자궁에 넣어 줍니다. 오른쪽 사진을 보십시오. 흑백 얼룩무늬 홀스타인 어미가 갈색 저지 송아지를 돌보고 있습니다. 송아지는 낳아 준 어미가 아니라 수정란의 유전자를 가지고 태어납니다. 즉, 여러분의 평범한 소가 아주 좋은 송아지를 낳을 수 있고, 그 소는 그동안에도 계속 우유를 짤 수 있습니다.</w:t>
      </w:r>
    </w:p>
    <w:p>
      <w:pPr>
        <w:keepNext/>
        <w:spacing w:after="80" w:before="280"/>
      </w:pPr>
      <w:r>
        <w:rPr>
          <w:rFonts w:eastAsia="Malgun Gothic"/>
          <w:b/>
          <w:i w:val="0"/>
          <w:color w:val="1F3A2E"/>
          <w:sz w:val="26"/>
        </w:rPr>
        <w:t>Slide 33  ·  Five steps from egg to transferable embryo</w:t>
      </w:r>
    </w:p>
    <w:p>
      <w:pPr>
        <w:spacing w:after="80"/>
      </w:pPr>
      <w:r>
        <w:rPr>
          <w:rFonts w:eastAsia="Malgun Gothic"/>
          <w:b w:val="0"/>
          <w:i w:val="0"/>
          <w:sz w:val="23"/>
        </w:rPr>
        <w:t>These are the five steps to make embryos in our lab. First, we collect eggs from the ovaries of an excellent cow. Second, we mature the eggs and fertilize them with semen. Third, we culture them for about 7 days. Fourth, we choose the best embryos. Fifth, we put them in a straw, like a small drinking straw, and transfer them right away or freeze and store them. If we use sexed semen, we can get many more female embryos. For a dairy farmer, a female calf is future milk.</w:t>
      </w:r>
    </w:p>
    <w:p>
      <w:pPr>
        <w:spacing w:after="160"/>
      </w:pPr>
      <w:r>
        <w:rPr>
          <w:rFonts w:eastAsia="Malgun Gothic"/>
          <w:b w:val="0"/>
          <w:i w:val="0"/>
          <w:color w:val="5A5A5A"/>
          <w:sz w:val="19"/>
        </w:rPr>
        <w:t>이것은 저희 실험실에서 수정란을 만드는 다섯 단계입니다. 첫째, 우수한 암소의 난소에서 난자를 채취합니다. 둘째, 난자를 성숙시키고 정액으로 수정시킵니다. 셋째, 약 7일 동안 배양합니다. 넷째, 그중에서 가장 좋은 수정란을 고릅니다. 다섯째, 작은 빨대 같은 스트로에 담아서 바로 이식하거나 얼려서 보관합니다. 이때 성감별 정액을 쓰면 암컷 수정란을 훨씬 많이 얻을 수 있습니다. 젖소 농가에게 암송아지는 곧 미래의 우유입니다.</w:t>
      </w:r>
    </w:p>
    <w:p>
      <w:pPr>
        <w:keepNext/>
        <w:spacing w:after="80" w:before="280"/>
      </w:pPr>
      <w:r>
        <w:rPr>
          <w:rFonts w:eastAsia="Malgun Gothic"/>
          <w:b/>
          <w:i w:val="0"/>
          <w:color w:val="1F3A2E"/>
          <w:sz w:val="26"/>
        </w:rPr>
        <w:t>Slide 34  ·  Holstein mothers gave birth to Jersey calves</w:t>
      </w:r>
    </w:p>
    <w:p>
      <w:pPr>
        <w:spacing w:after="80"/>
      </w:pPr>
      <w:r>
        <w:rPr>
          <w:rFonts w:eastAsia="Malgun Gothic"/>
          <w:b w:val="0"/>
          <w:i w:val="0"/>
          <w:sz w:val="23"/>
        </w:rPr>
        <w:t>Our farm really did this. We brought in A2 Jersey embryos from the USA and Canada. We transferred them into our Holstein cows, who became surrogate mothers. We did a gene test on every calf that was born. Then, in December 2025, our whole farm became Jersey. Here is the math. The pregnancy success rate is about 50%. The chance that the calf is female is again 50%. So, if you put in 4 embryos, you get one Jersey female calf. It takes time and money. But you keep using the cows you already have, and you can change the genetics of your farm in just one generation. If you use sexed embryos, it is even more efficient.</w:t>
      </w:r>
    </w:p>
    <w:p>
      <w:pPr>
        <w:spacing w:after="160"/>
      </w:pPr>
      <w:r>
        <w:rPr>
          <w:rFonts w:eastAsia="Malgun Gothic"/>
          <w:b w:val="0"/>
          <w:i w:val="0"/>
          <w:color w:val="5A5A5A"/>
          <w:sz w:val="19"/>
        </w:rPr>
        <w:t>저희 목장이 실제로 이렇게 했습니다. 미국과 캐나다에서 A2 저지 수정란을 들여와, 저희 홀스타인 소들을 대리모로 이식했습니다. 태어난 송아지는 모두 유전자 검사를 했습니다. 그리고 2025년 12월, 목장 전체가 저지로 바뀌었습니다. 계산은 이렇습니다. 임신 성공률이 약 50%, 태어난 송아지가 암컷일 확률이 다시 50%이니, 수정란 4개를 넣으면 저지 암송아지 한 마리를 얻는 셈입니다. 시간과 돈이 들지만, 이미 가진 소를 그대로 쓰면서 한 세대 만에 목장의 유전을 바꿀 수 있습니다. 성감별 수정란을 쓰면 효율이 더 높아집니다.</w:t>
      </w:r>
    </w:p>
    <w:p>
      <w:pPr>
        <w:keepNext/>
        <w:spacing w:after="80" w:before="280"/>
      </w:pPr>
      <w:r>
        <w:rPr>
          <w:rFonts w:eastAsia="Malgun Gothic"/>
          <w:b/>
          <w:i w:val="0"/>
          <w:color w:val="1F3A2E"/>
          <w:sz w:val="26"/>
        </w:rPr>
        <w:t>Slide 35  ·  Smart sensors</w:t>
      </w:r>
    </w:p>
    <w:p>
      <w:pPr>
        <w:spacing w:after="80"/>
      </w:pPr>
      <w:r>
        <w:rPr>
          <w:rFonts w:eastAsia="Malgun Gothic"/>
          <w:b w:val="0"/>
          <w:i w:val="0"/>
          <w:sz w:val="23"/>
        </w:rPr>
        <w:t>Part 6 is smart sensors. When a cow is sick, she cannot tell us. By the time we can see that she is sick, several days have already passed. But a small sensor inside the cow's body tells us first, several days before we can see it.</w:t>
      </w:r>
    </w:p>
    <w:p>
      <w:pPr>
        <w:spacing w:after="160"/>
      </w:pPr>
      <w:r>
        <w:rPr>
          <w:rFonts w:eastAsia="Malgun Gothic"/>
          <w:b w:val="0"/>
          <w:i w:val="0"/>
          <w:color w:val="5A5A5A"/>
          <w:sz w:val="19"/>
        </w:rPr>
        <w:t>6부는 스마트 센서입니다. 소는 아파도 말을 하지 못합니다. 우리 눈에 아픈 게 보일 때는 이미 며칠이 지난 뒤입니다. 그런데 소 몸속에 넣은 작은 센서가, 우리가 보기 며칠 전에 먼저 알려 줍니다.</w:t>
      </w:r>
    </w:p>
    <w:p>
      <w:pPr>
        <w:keepNext/>
        <w:spacing w:after="80" w:before="280"/>
      </w:pPr>
      <w:r>
        <w:rPr>
          <w:rFonts w:eastAsia="Malgun Gothic"/>
          <w:b/>
          <w:i w:val="0"/>
          <w:color w:val="1F3A2E"/>
          <w:sz w:val="26"/>
        </w:rPr>
        <w:t>Slide 36  ·  One small sensor, swallowed once, watching 24 hours</w:t>
      </w:r>
    </w:p>
    <w:p>
      <w:pPr>
        <w:spacing w:after="80"/>
      </w:pPr>
      <w:r>
        <w:rPr>
          <w:rFonts w:eastAsia="Malgun Gothic"/>
          <w:b w:val="0"/>
          <w:i w:val="0"/>
          <w:sz w:val="23"/>
        </w:rPr>
        <w:t>This is the smaXtec rumen sensor. It is about the size of a finger. You give it to the cow to swallow, just once. It stays inside the stomach and measures 24 hours a day. It looks at three things. First, health: the body temperature inside the cow, down to 0.01 degrees; how many times she drinks water and how much; and rumination, which means chewing the cud. Second, breeding: heat, the best time to inseminate, the risk of abortion, and it tells you about calving about 15 hours before. Third, feeding: you can compare cows by feed group, and if needed, you can even measure the acidity inside the stomach. All of this comes to your smartphone as a list of things to do today.</w:t>
      </w:r>
    </w:p>
    <w:p>
      <w:pPr>
        <w:spacing w:after="160"/>
      </w:pPr>
      <w:r>
        <w:rPr>
          <w:rFonts w:eastAsia="Malgun Gothic"/>
          <w:b w:val="0"/>
          <w:i w:val="0"/>
          <w:color w:val="5A5A5A"/>
          <w:sz w:val="19"/>
        </w:rPr>
        <w:t>이것이 smaXtec 반추위 센서입니다. 손가락만 한 크기의 센서를 소에게 한 번 먹이면, 위 속에 그대로 머물면서 24시간 측정합니다. 세 가지를 봅니다. 건강 쪽으로는 몸속 체온을 0.01도까지, 물 마시는 횟수와 양, 그리고 되새김질을 봅니다. 번식 쪽으로는 발정과 가장 좋은 수정 시간, 유산 위험, 그리고 분만을 약 15시간 전에 알려 줍니다. 사양 쪽으로는 사료 그룹별로 비교하고, 필요하면 위 속 산도까지 잴 수 있습니다. 이 모든 것이 스마트폰에 오늘 할 일 목록으로 정리되어 옵니다.</w:t>
      </w:r>
    </w:p>
    <w:p>
      <w:pPr>
        <w:keepNext/>
        <w:spacing w:after="80" w:before="280"/>
      </w:pPr>
      <w:r>
        <w:rPr>
          <w:rFonts w:eastAsia="Malgun Gothic"/>
          <w:b/>
          <w:i w:val="0"/>
          <w:color w:val="1F3A2E"/>
          <w:sz w:val="26"/>
        </w:rPr>
        <w:t>Slide 37  ·  Fever shows 2–5 days before the cow looks sick</w:t>
      </w:r>
    </w:p>
    <w:p>
      <w:pPr>
        <w:spacing w:after="80"/>
      </w:pPr>
      <w:r>
        <w:rPr>
          <w:rFonts w:eastAsia="Malgun Gothic"/>
          <w:b w:val="0"/>
          <w:i w:val="0"/>
          <w:sz w:val="23"/>
        </w:rPr>
        <w:t>This graph shows the cow's body temperature inside. The red marks are alerts that came when she had a fever. Body temperature inside the cow is the very first health signal. With mastitis or uterine infection, a short fever comes first, 2 to 5 days before you can see any signs. If you treat at this time, it is much easier, and the medicine costs less. According to smaXtec data, depending on the disease, you can cut treatment costs by 40% to more than 70%. Of course, the results are different on each farm. The key point is this: before your eyes can see it, the data knows first.</w:t>
      </w:r>
    </w:p>
    <w:p>
      <w:pPr>
        <w:spacing w:after="160"/>
      </w:pPr>
      <w:r>
        <w:rPr>
          <w:rFonts w:eastAsia="Malgun Gothic"/>
          <w:b w:val="0"/>
          <w:i w:val="0"/>
          <w:color w:val="5A5A5A"/>
          <w:sz w:val="19"/>
        </w:rPr>
        <w:t>이 그래프가 소의 몸속 체온입니다. 빨간 표시가 열이 날 때 온 알림입니다. 몸속 체온은 가장 먼저 나타나는 건강 신호입니다. 유방염이나 자궁염은 눈에 보이는 증상이 나오기 2~5일 전에 짧게 열이 먼저 납니다. 이때 치료하면 훨씬 쉽고, 약값도 적게 듭니다. smaXtec 자료에 따르면 질병에 따라 치료비를 40%에서 70% 넘게 줄일 수 있다고 합니다. 물론 농장마다 결과는 다릅니다. 핵심은 이것입니다. 눈으로 보이기 전에, 데이터가 먼저 압니다.</w:t>
      </w:r>
    </w:p>
    <w:p>
      <w:pPr>
        <w:keepNext/>
        <w:spacing w:after="80" w:before="280"/>
      </w:pPr>
      <w:r>
        <w:rPr>
          <w:rFonts w:eastAsia="Malgun Gothic"/>
          <w:b/>
          <w:i w:val="0"/>
          <w:color w:val="1F3A2E"/>
          <w:sz w:val="26"/>
        </w:rPr>
        <w:t>Slide 38  ·  Never miss a heat, never miss a calving</w:t>
      </w:r>
    </w:p>
    <w:p>
      <w:pPr>
        <w:spacing w:after="80"/>
      </w:pPr>
      <w:r>
        <w:rPr>
          <w:rFonts w:eastAsia="Malgun Gothic"/>
          <w:b w:val="0"/>
          <w:i w:val="0"/>
          <w:sz w:val="23"/>
        </w:rPr>
        <w:t>Now breeding. First, heat detection. The sensor puts together activity, rumination, body temperature and water drinking. For each cow, it tells you how strong the heat is, and the best 12 hours to inseminate. If you miss one heat, you lose 3 weeks. Milk and calves both come that much later. Next, the calving alert. Before calving, a cow's body temperature drops. The sensor catches this and tells you 15 to 30 hours before. So a person can be there with the cow at calving. Like in the photo on the right, you can keep both the mother and the calf safe.</w:t>
      </w:r>
    </w:p>
    <w:p>
      <w:pPr>
        <w:spacing w:after="160"/>
      </w:pPr>
      <w:r>
        <w:rPr>
          <w:rFonts w:eastAsia="Malgun Gothic"/>
          <w:b w:val="0"/>
          <w:i w:val="0"/>
          <w:color w:val="5A5A5A"/>
          <w:sz w:val="19"/>
        </w:rPr>
        <w:t>번식 쪽입니다. 먼저 발정 탐지입니다. 활동량, 되새김질, 체온, 물 마시기를 모두 합쳐서, 소마다 발정이 얼마나 강한지와 수정하기 가장 좋은 12시간을 알려 줍니다. 발정을 한 번 놓치면 3주를 그냥 보내게 됩니다. 그만큼 우유도 송아지도 늦어집니다. 다음은 분만 알림입니다. 소는 분만 전에 체온이 떨어집니다. 센서가 이것을 잡아서 15~30시간 전에 알려 주기 때문에, 분만할 때 사람이 옆에 있을 수 있습니다. 오른쪽 사진처럼 어미와 송아지를 모두 안전하게 지킬 수 있습니다.</w:t>
      </w:r>
    </w:p>
    <w:p>
      <w:pPr>
        <w:keepNext/>
        <w:spacing w:after="80" w:before="280"/>
      </w:pPr>
      <w:r>
        <w:rPr>
          <w:rFonts w:eastAsia="Malgun Gothic"/>
          <w:b/>
          <w:i w:val="0"/>
          <w:color w:val="1F3A2E"/>
          <w:sz w:val="26"/>
        </w:rPr>
        <w:t>Slide 39  ·  Four diseases the sensor warns about</w:t>
      </w:r>
    </w:p>
    <w:p>
      <w:pPr>
        <w:spacing w:after="80"/>
      </w:pPr>
      <w:r>
        <w:rPr>
          <w:rFonts w:eastAsia="Malgun Gothic"/>
          <w:b w:val="0"/>
          <w:i w:val="0"/>
          <w:sz w:val="23"/>
        </w:rPr>
        <w:t>Here are four diseases to watch very carefully around calving, and the signals the sensor sees. Milk fever: right after calving, body temperature drops, and water drinking and rumination go down. Uterine infection: a long fever in the first 14 days after milking starts. Ketosis: suspect it when body temperature and rumination drop together. Mastitis: short fevers of a few hours come again and again, every half a day to 3 days. The signal comes 3 to 5 days before you can see signs. The important thing is that these diseases are connected to each other. If you catch milk fever or uterine infection early, you can prevent the ketosis that comes after.</w:t>
      </w:r>
    </w:p>
    <w:p>
      <w:pPr>
        <w:spacing w:after="160"/>
      </w:pPr>
      <w:r>
        <w:rPr>
          <w:rFonts w:eastAsia="Malgun Gothic"/>
          <w:b w:val="0"/>
          <w:i w:val="0"/>
          <w:color w:val="5A5A5A"/>
          <w:sz w:val="19"/>
        </w:rPr>
        <w:t>분만 전후에 특히 조심해야 할 네 가지 병과, 센서가 보는 신호입니다. 유열은 분만 직후 체온이 떨어지고, 물 마시기와 되새김질이 줄어듭니다. 자궁염은 젖을 짜기 시작한 첫 14일 안에 열이 길게 납니다. 케토시스는 체온과 되새김질이 함께 떨어질 때 의심합니다. 유방염은 몇 시간짜리 짧은 열이 반나절에서 3일 간격으로 여러 번 나고, 증상이 보이기 3~5일 전에 신호가 옵니다. 중요한 것은 이 병들이 서로 연결되어 있다는 것입니다. 유열이나 자궁염을 일찍 잡으면, 그다음에 오는 케토시스를 막을 수 있습니다.</w:t>
      </w:r>
    </w:p>
    <w:p>
      <w:pPr>
        <w:keepNext/>
        <w:spacing w:after="80" w:before="280"/>
      </w:pPr>
      <w:r>
        <w:rPr>
          <w:rFonts w:eastAsia="Malgun Gothic"/>
          <w:b/>
          <w:i w:val="0"/>
          <w:color w:val="1F3A2E"/>
          <w:sz w:val="26"/>
        </w:rPr>
        <w:t>Slide 40  ·  Rumination tells you if the feed is right</w:t>
      </w:r>
    </w:p>
    <w:p>
      <w:pPr>
        <w:spacing w:after="80"/>
      </w:pPr>
      <w:r>
        <w:rPr>
          <w:rFonts w:eastAsia="Malgun Gothic"/>
          <w:b w:val="0"/>
          <w:i w:val="0"/>
          <w:sz w:val="23"/>
        </w:rPr>
        <w:t>Now feed management. We divide the cows into groups by stage: cows that just calved, cows giving a lot of milk, cows giving little milk, dry cows, and young cows. Then for each group, we compare one week of rumination time with the week before. If rumination in one group suddenly drops, that is a signal: check that group's feed today. To make it easy to remember: the more she chews, the healthier her stomach. The healthier her stomach, the more milk she gives. That is why good grass and good roughage are important.</w:t>
      </w:r>
    </w:p>
    <w:p>
      <w:pPr>
        <w:spacing w:after="160"/>
      </w:pPr>
      <w:r>
        <w:rPr>
          <w:rFonts w:eastAsia="Malgun Gothic"/>
          <w:b w:val="0"/>
          <w:i w:val="0"/>
          <w:color w:val="5A5A5A"/>
          <w:sz w:val="19"/>
        </w:rPr>
        <w:t>사료 관리입니다. 소를 단계별로 그룹을 나눕니다. 막 분만한 소, 우유를 많이 내는 소와 적게 내는 소, 건유 중인 소, 어린 소입니다. 그리고 그룹마다 일주일 동안의 되새김질 시간을 지난주와 비교합니다. 어느 그룹의 되새김질이 갑자기 떨어지면, 오늘 그 그룹의 사료를 점검하라는 신호입니다. 기억하기 쉽게 말씀드리면, 많이 씹을수록 위가 건강하고, 위가 건강할수록 우유가 많이 나옵니다. 그래서 좋은 풀, 좋은 조사료가 중요합니다.</w:t>
      </w:r>
    </w:p>
    <w:p>
      <w:pPr>
        <w:keepNext/>
        <w:spacing w:after="80" w:before="280"/>
      </w:pPr>
      <w:r>
        <w:rPr>
          <w:rFonts w:eastAsia="Malgun Gothic"/>
          <w:b/>
          <w:i w:val="0"/>
          <w:color w:val="1F3A2E"/>
          <w:sz w:val="26"/>
        </w:rPr>
        <w:t>Slide 41  ·  Start with a co-op pilot, then grow</w:t>
      </w:r>
    </w:p>
    <w:p>
      <w:pPr>
        <w:spacing w:after="80"/>
      </w:pPr>
      <w:r>
        <w:rPr>
          <w:rFonts w:eastAsia="Malgun Gothic"/>
          <w:b w:val="0"/>
          <w:i w:val="0"/>
          <w:sz w:val="23"/>
        </w:rPr>
        <w:t>So what does this mean here in Sindhuli? There are four benefits. You find disease early and spend less on treatment. Breeding gets better, so you get more calves and more milk. You watch 24 hours on your smartphone, so you need less labor. And you run your farm with numbers, not with guesses. It works well in hot and humid weather, and once it is in, you keep using it. But farms in Sindhuli do not have many cows per family. So I suggest the co-op starts together. Among the members' cows, we put sensors in about 100 cows that are 12 months or older. Neighboring farms share repeaters. Everyone looks at one screen together, and after one season, we compare the results. I will explain the detailed plan in the last part, Eco-BIT. We will check the results ourselves in this pilot project.</w:t>
      </w:r>
    </w:p>
    <w:p>
      <w:pPr>
        <w:spacing w:after="160"/>
      </w:pPr>
      <w:r>
        <w:rPr>
          <w:rFonts w:eastAsia="Malgun Gothic"/>
          <w:b w:val="0"/>
          <w:i w:val="0"/>
          <w:color w:val="5A5A5A"/>
          <w:sz w:val="19"/>
        </w:rPr>
        <w:t>그럼 신둘리에서는 이것이 어떤 의미가 있을까요? 네 가지 이점이 있습니다. 병을 일찍 찾아 치료비를 줄이고, 번식이 좋아져 송아지와 우유가 늘고, 스마트폰으로 24시간 지켜보니 일손이 덜 들고, 감이 아니라 숫자로 목장을 운영하게 됩니다. 덥고 습한 날씨에서도 잘 작동하고, 한 번 넣으면 계속 씁니다. 다만 신둘리 농가는 한 집에 소가 많지 않기 때문에, 조합이 함께 시작하는 것을 제안합니다. 조합원 소 가운데 12개월령 이상 약 100두에 센서를 넣고, 이웃 농가끼리 중계기를 같이 쓰고, 한 화면을 함께 보면서 한 시즌 뒤에 결과를 비교해 보는 것입니다. 자세한 계획은 마지막 Eco-BIT 부분에서 말씀드리겠습니다. 성과는 이 시범사업에서 직접 확인하겠습니다.</w:t>
      </w:r>
    </w:p>
    <w:p>
      <w:pPr>
        <w:keepNext/>
        <w:spacing w:after="80" w:before="280"/>
      </w:pPr>
      <w:r>
        <w:rPr>
          <w:rFonts w:eastAsia="Malgun Gothic"/>
          <w:b/>
          <w:i w:val="0"/>
          <w:color w:val="1F3A2E"/>
          <w:sz w:val="26"/>
        </w:rPr>
        <w:t>Slide 42  ·  Eco-BIT</w:t>
      </w:r>
    </w:p>
    <w:p>
      <w:pPr>
        <w:spacing w:after="80"/>
      </w:pPr>
      <w:r>
        <w:rPr>
          <w:rFonts w:eastAsia="Malgun Gothic"/>
          <w:b w:val="0"/>
          <w:i w:val="0"/>
          <w:sz w:val="23"/>
        </w:rPr>
        <w:t>The last part, Part 7, is Eco-BIT. Everything I have talked about so far, embryo transfer, the leaf-mold barn, smart sensors and good milk, is not separate. Eco-BIT ties them all together into one. Bio, which means life and nature. Biotechnology. And Information Technology. It puts these three together. It is a system that connects from one cow, to the village, to the region, and to the whole country.</w:t>
      </w:r>
    </w:p>
    <w:p>
      <w:pPr>
        <w:spacing w:after="160"/>
      </w:pPr>
      <w:r>
        <w:rPr>
          <w:rFonts w:eastAsia="Malgun Gothic"/>
          <w:b w:val="0"/>
          <w:i w:val="0"/>
          <w:color w:val="5A5A5A"/>
          <w:sz w:val="19"/>
        </w:rPr>
        <w:t>마지막 7부, Eco-BIT입니다. 지금까지 말씀드린 것들, 수정란 이식, 부엽토 우사, 스마트 센서, 좋은 우유는 따로따로가 아닙니다. 이것들을 하나로 묶는 것이 Eco-BIT입니다. Bio, 즉 생명과 자연, Biotechnology, 생명공학, 그리고 Information Technology, 정보기술. 이 세 가지를 합쳐서 소 한 마리부터 마을, 지역, 나라까지 연결하는 시스템입니다.</w:t>
      </w:r>
    </w:p>
    <w:p>
      <w:pPr>
        <w:keepNext/>
        <w:spacing w:after="80" w:before="280"/>
      </w:pPr>
      <w:r>
        <w:rPr>
          <w:rFonts w:eastAsia="Malgun Gothic"/>
          <w:b/>
          <w:i w:val="0"/>
          <w:color w:val="1F3A2E"/>
          <w:sz w:val="26"/>
        </w:rPr>
        <w:t>Slide 43  ·  Data from each cow helps the farmer, the vet and the region</w:t>
      </w:r>
    </w:p>
    <w:p>
      <w:pPr>
        <w:spacing w:after="80"/>
      </w:pPr>
      <w:r>
        <w:rPr>
          <w:rFonts w:eastAsia="Malgun Gothic"/>
          <w:b w:val="0"/>
          <w:i w:val="0"/>
          <w:sz w:val="23"/>
        </w:rPr>
        <w:t>Let me show you how Eco-BIT works in three steps. First, the farm. The sensor inside the cow's stomach measures every cow 24 hours a day. CowTalk AI sends that data to the farmer's smartphone as easy alerts: "This cow is in heat." "This cow will calve soon." "This cow has a fever." Second, services. The vet, the inseminator and the co-op staff can see at a glance which cow on which farm they should visit today. They can do insemination, treatment, embryo transfer and feed changes at the right time. Third, the region and the government. When data from many farms comes together, we can find animal diseases early. We can also make regional livestock statistics and carbon records. There is one important rule. The owner of the cow is the farmer. The data must be used to help the farmer and the village.</w:t>
      </w:r>
    </w:p>
    <w:p>
      <w:pPr>
        <w:spacing w:after="160"/>
      </w:pPr>
      <w:r>
        <w:rPr>
          <w:rFonts w:eastAsia="Malgun Gothic"/>
          <w:b w:val="0"/>
          <w:i w:val="0"/>
          <w:color w:val="5A5A5A"/>
          <w:sz w:val="19"/>
        </w:rPr>
        <w:t>Eco-BIT이 어떻게 움직이는지 세 단계로 보시겠습니다. 첫째, 농장입니다. 소 위 속에 넣은 센서가 모든 소를 24시간 측정하고, 카우톡 AI가 그 데이터를 농민의 스마트폰에 쉬운 알림으로 보내 줍니다. "이 소가 발정입니다", "이 소가 곧 분만합니다", "이 소가 열이 납니다". 둘째, 서비스입니다. 수의사, 수정사, 조합 직원이 오늘 어느 농가의 어느 소를 찾아가야 하는지 한눈에 봅니다. 수정, 치료, 수정란 이식, 사료 조정을 제때 할 수 있습니다. 셋째, 지역과 정부입니다. 여러 농장의 데이터가 모이면 가축 질병을 일찍 발견하고, 지역 가축 통계와 탄소 기록을 만들 수 있습니다. 중요한 원칙이 하나 있습니다. 소의 주인은 농민이고, 데이터는 농민과 마을에 도움이 되는 데 쓰여야 합니다.</w:t>
      </w:r>
    </w:p>
    <w:p>
      <w:pPr>
        <w:keepNext/>
        <w:spacing w:after="80" w:before="280"/>
      </w:pPr>
      <w:r>
        <w:rPr>
          <w:rFonts w:eastAsia="Malgun Gothic"/>
          <w:b/>
          <w:i w:val="0"/>
          <w:color w:val="1F3A2E"/>
          <w:sz w:val="26"/>
        </w:rPr>
        <w:t>Slide 44  ·  Genetics, environment, data, food and carbon work together</w:t>
      </w:r>
    </w:p>
    <w:p>
      <w:pPr>
        <w:spacing w:after="80"/>
      </w:pPr>
      <w:r>
        <w:rPr>
          <w:rFonts w:eastAsia="Malgun Gothic"/>
          <w:b w:val="0"/>
          <w:i w:val="0"/>
          <w:sz w:val="23"/>
        </w:rPr>
        <w:t>If I put today's whole lecture on one page, it looks like this. Genetics: make good cows with sexed embryos. Environment: make a clean barn and good compost with the leaf-mold barn. Data: protect your cows with sensors and CowTalk AI. Food: get a fair price with high-quality milk. Carbon: reduce the carbon for each 1 liter of milk. If you do just one, things get a little better. But if you do all five together, the income of a whole village changes. I am checking this myself by running my own farm in Korea. And now I want to do this together with you, the people of Nepal.</w:t>
      </w:r>
    </w:p>
    <w:p>
      <w:pPr>
        <w:spacing w:after="160"/>
      </w:pPr>
      <w:r>
        <w:rPr>
          <w:rFonts w:eastAsia="Malgun Gothic"/>
          <w:b w:val="0"/>
          <w:i w:val="0"/>
          <w:color w:val="5A5A5A"/>
          <w:sz w:val="19"/>
        </w:rPr>
        <w:t>오늘 강의 전체를 한 장으로 정리하면 이렇습니다. 유전, 즉 성감별 수정란으로 좋은 소를 만들고. 환경, 부엽토 우사로 깨끗한 우사와 좋은 퇴비를 만들고. 데이터, 센서와 카우톡 AI로 소를 지키고. 음식, 품질 좋은 우유로 제값을 받고. 탄소, 우유 1리터당 나오는 탄소를 줄입니다. 하나만 하면 조금 좋아집니다. 그런데 다섯 가지를 함께 하면 한 마을의 소득이 달라집니다. 저는 이것을 한국에서 직접 목장을 하며 확인하고 있고, 이제 네팔 여러분과 함께 해보고 싶습니다.</w:t>
      </w:r>
    </w:p>
    <w:p>
      <w:pPr>
        <w:keepNext/>
        <w:spacing w:after="80" w:before="280"/>
      </w:pPr>
      <w:r>
        <w:rPr>
          <w:rFonts w:eastAsia="Malgun Gothic"/>
          <w:b/>
          <w:i w:val="0"/>
          <w:color w:val="1F3A2E"/>
          <w:sz w:val="26"/>
        </w:rPr>
        <w:t>Slide 45  ·  100 sensors, a few shared repeaters, one village dashboard</w:t>
      </w:r>
    </w:p>
    <w:p>
      <w:pPr>
        <w:spacing w:after="80"/>
      </w:pPr>
      <w:r>
        <w:rPr>
          <w:rFonts w:eastAsia="Malgun Gothic"/>
          <w:b w:val="0"/>
          <w:i w:val="0"/>
          <w:sz w:val="23"/>
        </w:rPr>
        <w:t>Now I want to give one concrete proposal for Sindhuli. Its name is the 'Sindhuli CowTalk Platform.' As I understand it, this co-op has about 70 member farms and about 143 cows. And about 50 farms raise cows that they received through Heifer Korea. Among these, I propose putting rumen sensors in about 100 cows that are 12 months or older. The sensor signal is received by a repeater. One repeater covers a radius of about 200 meters. As in the picture, if we put a repeater where many farms are close together, for example at the milk collection center or a shared village place, just a few repeaters can cover many farms. So we put in as few repeaters as possible, only in places everyone can share. There are five steps. First, we mark every farm's location on a map. Second, we choose shared places that can be covered with the smallest number of repeaters. Third, we put in the sensors. Fourth, we make one screen that farmers, vets and the co-op all look at together. Fifth, after one season, we check the results together. I will check the number of farms and cows again with the co-op. And I will decide the number of repeaters after we draw the farm locations on a map.</w:t>
      </w:r>
    </w:p>
    <w:p>
      <w:pPr>
        <w:spacing w:after="160"/>
      </w:pPr>
      <w:r>
        <w:rPr>
          <w:rFonts w:eastAsia="Malgun Gothic"/>
          <w:b w:val="0"/>
          <w:i w:val="0"/>
          <w:color w:val="5A5A5A"/>
          <w:sz w:val="19"/>
        </w:rPr>
        <w:t>여기서 신둘리를 위한 구체적인 제안을 하나 드리겠습니다. 이름은 '신둘리 카우톡 플랫폼'입니다. 제가 알기로 이 조합에는 약 70농가가 조합원으로 있고, 소는 약 143두입니다. 그리고 헤이퍼코리아를 통해 지원받은 소를 키우는 농가가 약 50농가입니다. 이 중에서 12개월령 이상인 소 약 100두에 위내센서를 넣는 것을 제안합니다. 센서의 신호는 중계기가 받는데, 중계기 하나가 반경 약 200미터를 담당합니다. 그림처럼 여러 농가가 모여 있는 곳, 예를 들어 집유장이나 마을 공동 장소에 중계기를 설치하면 몇 개만으로도 여러 농가를 함께 덮을 수 있습니다. 그래서 중계기는 공동으로 쓸 수 있는 위치에 최소한으로만 설치합니다. 진행 순서는 다섯 단계입니다. 첫째, 모든 농가 위치를 지도에 표시합니다. 둘째, 가장 적은 수의 중계기로 덮을 수 있는 공동 위치를 정합니다. 셋째, 센서를 넣습니다. 넷째, 농민, 수의사, 조합이 함께 보는 하나의 화면을 만듭니다. 다섯째, 한 시즌이 지난 뒤 결과를 함께 확인합니다. 농가 수와 소 마릿수는 조합과 다시 확인하겠고, 중계기 개수는 농가 위치를 지도에 그려 본 뒤에 정하겠습니다.</w:t>
      </w:r>
    </w:p>
    <w:p>
      <w:pPr>
        <w:keepNext/>
        <w:spacing w:after="80" w:before="280"/>
      </w:pPr>
      <w:r>
        <w:rPr>
          <w:rFonts w:eastAsia="Malgun Gothic"/>
          <w:b/>
          <w:i w:val="0"/>
          <w:color w:val="1F3A2E"/>
          <w:sz w:val="26"/>
        </w:rPr>
        <w:t>Slide 46  ·  A step-by-step path for Sindhuli</w:t>
      </w:r>
    </w:p>
    <w:p>
      <w:pPr>
        <w:spacing w:after="80"/>
      </w:pPr>
      <w:r>
        <w:rPr>
          <w:rFonts w:eastAsia="Malgun Gothic"/>
          <w:b w:val="0"/>
          <w:i w:val="0"/>
          <w:sz w:val="23"/>
        </w:rPr>
        <w:t>So how can we start in Sindhuli? I propose four steps. Step 1 is this week. We are visiting farms and checking cows for embryo transfer. Step 2 is the co-op pilot project. Like the Sindhuli CowTalk Platform I just described, we put sensors in about 100 cows that are 12 months or older, set up shared repeaters, and also try embryo transfer and the leaf-mold barn together. Step 3 is the Sindhuli region. We build a regional dashboard, where vets and co-ops look at the same screen. Step 4 is all of Nepal. Sindhuli becomes a model that other regions can follow. For your information, in Korea we are preparing this kind of livestock data platform at the province level. And in Uzbekistan, we did our first overseas pilot project with about 50 cows. We will not rush. We will start small, see the results with our own eyes, and then grow. All results are targets that we will check ourselves in the pilot project.</w:t>
      </w:r>
    </w:p>
    <w:p>
      <w:pPr>
        <w:spacing w:after="160"/>
      </w:pPr>
      <w:r>
        <w:rPr>
          <w:rFonts w:eastAsia="Malgun Gothic"/>
          <w:b w:val="0"/>
          <w:i w:val="0"/>
          <w:color w:val="5A5A5A"/>
          <w:sz w:val="19"/>
        </w:rPr>
        <w:t>그럼 신둘리에서는 어떻게 시작할 수 있을까요? 네 단계를 제안합니다. 1단계, 이번 주입니다. 농가를 방문하고 수정란 이식 대상 소를 점검하고 있습니다. 2단계, 조합 시범사업입니다. 앞에서 말씀드린 신둘리 카우톡 플랫폼처럼, 12개월령 이상 소 약 100두에 센서를 넣고 공동 중계기를 설치하고, 수정란 이식과 부엽토 우사도 함께 적용해 봅니다. 3단계, 신둘리 지역입니다. 수의사와 조합들이 같은 화면을 보는 지역 대시보드를 만듭니다. 4단계, 네팔 전체입니다. 신둘리가 다른 지역이 따라 할 수 있는 모델이 됩니다. 참고로 한국에서는 도 단위로 이런 축산 데이터 플랫폼을 준비하고 있고, 우즈베키스탄에서는 약 50두 규모로 첫 해외 시범사업을 했습니다. 서두르지 않고, 작게 시작해서 결과를 눈으로 확인하고, 그다음에 키우겠습니다. 모든 성과는 시범사업에서 직접 확인할 목표입니다.</w:t>
      </w:r>
    </w:p>
    <w:p>
      <w:pPr>
        <w:keepNext/>
        <w:spacing w:after="80" w:before="280"/>
      </w:pPr>
      <w:r>
        <w:rPr>
          <w:rFonts w:eastAsia="Malgun Gothic"/>
          <w:b/>
          <w:i w:val="0"/>
          <w:color w:val="1F3A2E"/>
          <w:sz w:val="26"/>
        </w:rPr>
        <w:t>Slide 47  ·  quote</w:t>
      </w:r>
    </w:p>
    <w:p>
      <w:pPr>
        <w:spacing w:after="80"/>
      </w:pPr>
      <w:r>
        <w:rPr>
          <w:rFonts w:eastAsia="Malgun Gothic"/>
          <w:b w:val="0"/>
          <w:i w:val="0"/>
          <w:sz w:val="23"/>
        </w:rPr>
        <w:t>Before I finish, I want to share the words of Yun Bong-gil, an independence fighter whom Korean people deeply respect. In 1927, Yun Bong-gil wrote a book for farmers called 'Reader for Farmers.' In it, he said this: 'Farmers hold the key to humanity's storehouse of life.' Everything that keeps human life going starts with farming. The world of farmers has no end, and it is full of possibility. You, the farmers of Sindhuli here today, are the very people who hold that key.</w:t>
      </w:r>
    </w:p>
    <w:p>
      <w:pPr>
        <w:spacing w:after="160"/>
      </w:pPr>
      <w:r>
        <w:rPr>
          <w:rFonts w:eastAsia="Malgun Gothic"/>
          <w:b w:val="0"/>
          <w:i w:val="0"/>
          <w:color w:val="5A5A5A"/>
          <w:sz w:val="19"/>
        </w:rPr>
        <w:t>마무리하기 전에, 한국 사람들이 존경하는 독립운동가 윤봉길 의사의 말씀을 소개하고 싶습니다. 1927년, 윤봉길 의사는 농민을 위해 쓴 책 『농민독본』에서 이렇게 말했습니다. '농민은 인류의 생명 창고의 열쇠를 쥐고 있다.' 사람의 생명을 이어 주는 모든 것은 농업에서 시작됩니다. 농민의 세상은 끝이 없고, 가능성으로 가득합니다. 여기 계신 신둘리 농민 여러분이 바로 그 열쇠를 쥐고 계신 분들입니다.</w:t>
      </w:r>
    </w:p>
    <w:p>
      <w:pPr>
        <w:keepNext/>
        <w:spacing w:after="80" w:before="280"/>
      </w:pPr>
      <w:r>
        <w:rPr>
          <w:rFonts w:eastAsia="Malgun Gothic"/>
          <w:b/>
          <w:i w:val="0"/>
          <w:color w:val="1F3A2E"/>
          <w:sz w:val="26"/>
        </w:rPr>
        <w:t>Slide 48  ·  Dhanyabad</w:t>
      </w:r>
    </w:p>
    <w:p>
      <w:pPr>
        <w:spacing w:after="80"/>
      </w:pPr>
      <w:r>
        <w:rPr>
          <w:rFonts w:eastAsia="Malgun Gothic"/>
          <w:b w:val="0"/>
          <w:i w:val="0"/>
          <w:sz w:val="23"/>
        </w:rPr>
        <w:t>Let me sum up today's talk in one line. Grass grows from the soil. Grass raises the cow. The cow gives milk. And milk feeds the family. I call this 'Made by Soil.' It means the soil makes it. Healthy soil makes healthy milk. And farmers who work together protect that value. Thank you so much for giving me your precious time today. Dhanyabad. Now, please feel free to ask me any questions.</w:t>
      </w:r>
    </w:p>
    <w:p>
      <w:pPr>
        <w:spacing w:after="160"/>
      </w:pPr>
      <w:r>
        <w:rPr>
          <w:rFonts w:eastAsia="Malgun Gothic"/>
          <w:b w:val="0"/>
          <w:i w:val="0"/>
          <w:color w:val="5A5A5A"/>
          <w:sz w:val="19"/>
        </w:rPr>
        <w:t>오늘 말씀을 한 줄로 정리하겠습니다. 흙에서 풀이 나고, 풀이 소를 키우고, 소가 우유를 주고, 우유가 가족을 먹여 살립니다. 저는 이것을 'Made by Soil', 흙이 만든다고 부릅니다. 건강한 흙이 건강한 우유를 만듭니다. 그리고 함께 일하는 농민이 그 가치를 지킵니다. 오늘 귀한 시간 내주셔서 정말 감사합니다. 단야바드. 이제 궁금하신 점을 편하게 물어봐 주십시오.</w:t>
      </w:r>
    </w:p>
    <w:p>
      <w:pPr>
        <w:keepNext/>
        <w:spacing w:after="80" w:before="280"/>
      </w:pPr>
      <w:r>
        <w:rPr>
          <w:rFonts w:eastAsia="Malgun Gothic"/>
          <w:b/>
          <w:i w:val="0"/>
          <w:color w:val="1F3A2E"/>
          <w:sz w:val="26"/>
        </w:rPr>
        <w:t>Slide 49  ·  Sinduri, Korea → Sindhuli, Nepal</w:t>
      </w:r>
    </w:p>
    <w:p>
      <w:pPr>
        <w:spacing w:after="80"/>
      </w:pPr>
      <w:r>
        <w:rPr>
          <w:rFonts w:eastAsia="Malgun Gothic"/>
          <w:b w:val="0"/>
          <w:i w:val="0"/>
          <w:sz w:val="23"/>
        </w:rPr>
        <w:t>As I finish my lecture, let me add one fun story. On the left is Anseong Farmland in Korea. This is where our Song Young Shin Farm cafe is. It started in 1969, when Korea still had almost no dairy farming. With a loan from the West German government, 200 dairy cows were brought in, and the 'Korea–Germany Dairy Demonstration Farm' was built. Korean dairy farming grew by learning skills here. In 2012, it was born again as Anseong Farmland, a dairy theme park that people from all over Korea visit. And by chance, the one running this place now is NH Nonghyup, which I talked about at the start today. But here is the really fun part. The address of Anseong Farmland is 'Sinduri, Gongdo-eup, Anseong City.' Sinduri, and here we are in Sindhuli. The names are almost the same. On the right is this place, Sindhuli. So I want to share a dream with you. What if we made Sindhuli the Anseong Farmland of Nepal? A dairy experience park, where Nepali families come to see cows and taste milk. A training center, where people learn dairy skills. And a breeding farm, where good cows are raised and shared. Korea started more than 50 years ago with help from Germany. In the same way, I believe Sindhuli can start from this small beginning today. Thank you very much for today.</w:t>
      </w:r>
    </w:p>
    <w:p>
      <w:pPr>
        <w:spacing w:after="160"/>
      </w:pPr>
      <w:r>
        <w:rPr>
          <w:rFonts w:eastAsia="Malgun Gothic"/>
          <w:b w:val="0"/>
          <w:i w:val="0"/>
          <w:color w:val="5A5A5A"/>
          <w:sz w:val="19"/>
        </w:rPr>
        <w:t>강의를 마치면서 재미있는 이야기를 하나 덧붙이겠습니다. 왼쪽은 한국의 안성팜랜드입니다. 저희 송영신목장 카페가 있는 곳입니다. 이곳은 1969년, 한국이 아직 낙농의 불모지였을 때 서독 정부의 차관으로 젖소 200마리를 들여와 세운 '한독낙농시범목장'에서 시작했습니다. 한국 낙농이 이곳에서 기술을 배우며 자랐고, 2012년에는 온 국민이 찾는 낙농 테마파크, 안성팜랜드로 다시 태어났습니다. 그리고 우연히도, 지금 이곳을 운영하는 곳이 오늘 처음에 말씀드린 농협입니다. 그런데 정말 재미있는 것이 있습니다. 안성팜랜드의 주소가 '안성시 공도읍 신두리'입니다. 신두리, 그리고 여기는 신둘리입니다. 이름이 거의 같습니다. 오른쪽이 바로 이곳 신둘리입니다. 그래서 저는 꿈을 하나 말씀드리고 싶습니다. 신둘리를 네팔의 안성팜랜드로 만들면 어떨까요? 네팔 국민이 가족과 함께 찾아와 소를 보고 우유를 맛보는 낙농 체험공원, 낙농 기술을 배우는 교육장, 그리고 좋은 소를 길러 나누는 번식 목장입니다. 한국이 50여 년 전 독일의 도움으로 시작했듯이, 신둘리도 오늘 이 작은 시작에서 출발할 수 있다고 믿습니다. 오늘 정말 감사했습니다.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