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irmala UI" w:hAnsi="Nirmala UI" w:cs="Nirmala UI" w:eastAsia="Malgun Gothic"/>
          <w:b/>
          <w:color w:val="1F3A2E"/>
          <w:sz w:val="44"/>
          <w:szCs w:val="44"/>
          <w:bCs/>
        </w:rPr>
        <w:t>सिन्धुली डेरी किसान प्रशिक्षण</w:t>
      </w:r>
    </w:p>
    <w:p>
      <w:pPr>
        <w:spacing w:after="200"/>
      </w:pPr>
      <w:r>
        <w:rPr>
          <w:rFonts w:ascii="Arial" w:hAnsi="Arial" w:cs="Arial" w:eastAsia="Malgun Gothic"/>
          <w:b w:val="0"/>
          <w:color w:val="B5651D"/>
          <w:sz w:val="26"/>
          <w:szCs w:val="26"/>
        </w:rPr>
        <w:t>Sindhuli Dairy Lecture · Nepali script (with English reference)</w:t>
      </w:r>
    </w:p>
    <w:p>
      <w:pPr>
        <w:spacing w:after="240"/>
      </w:pPr>
      <w:r>
        <w:rPr>
          <w:rFonts w:ascii="Nirmala UI" w:hAnsi="Nirmala UI" w:cs="Nirmala UI" w:eastAsia="Malgun Gothic"/>
          <w:b w:val="0"/>
          <w:color w:val="5A5A5A"/>
          <w:sz w:val="21"/>
          <w:szCs w:val="21"/>
        </w:rPr>
        <w:t>वक्ता: डा. हा ह्युन-जे, DVM · ८ अक्टोबर २०२६ · सिन्धुली, नेपाल · ४९ स्लाइड</w:t>
      </w:r>
    </w:p>
    <w:p>
      <w:r>
        <w:br w:type="page"/>
      </w:r>
    </w:p>
    <w:p>
      <w:pPr>
        <w:keepNext/>
        <w:spacing w:after="80" w:before="280"/>
      </w:pPr>
      <w:r>
        <w:rPr>
          <w:rFonts w:ascii="Nirmala UI" w:hAnsi="Nirmala UI" w:cs="Nirmala UI" w:eastAsia="Malgun Gothic"/>
          <w:b/>
          <w:color w:val="1F3A2E"/>
          <w:sz w:val="26"/>
          <w:szCs w:val="26"/>
          <w:bCs/>
        </w:rPr>
        <w:t>स्लाइड 1  ·  स्वस्थ माटो,स्वस्थ गाई,राम्रो आम्दानी</w:t>
      </w:r>
    </w:p>
    <w:p>
      <w:pPr>
        <w:spacing w:after="80"/>
      </w:pPr>
      <w:r>
        <w:rPr>
          <w:rFonts w:ascii="Nirmala UI" w:hAnsi="Nirmala UI" w:cs="Nirmala UI" w:eastAsia="Malgun Gothic"/>
          <w:b w:val="0"/>
          <w:sz w:val="24"/>
          <w:szCs w:val="24"/>
        </w:rPr>
        <w:t>नमस्ते। सिन्धुलीका डेरी किसान दाजुभाइ तथा दिदीबहिनीहरू, तपाईंहरूलाई भेट्न पाउँदा मलाई धेरै खुसी लागेको छ। म कोरियाबाट आएको पशुचिकित्सक हा ह्युन-जे हुँ। मैले 30 वर्षभन्दा बढी समयदेखि गाईको उपचार गर्दै आएको छु, र अहिले आफ्नै फार्ममा आफैं गाई पालेर दूध बनाइरहेको छु। आजको कक्षाको शीर्षक हो 'स्वस्थ माटो, स्वस्थ गाई, राम्रो आम्दानी'। कोरियाका किसानहरूले कसरी मिलेर काम गरेर सम्पन्न बने, र मैले आफ्नै फार्ममा वास्तवमै गरेर फाइदा देखेका तरिकाहरू म खुलस्त रूपमा बाँड्न चाहन्छु। यो किताबी सिद्धान्त होइन, खेतबारीको अनुभव हो। सजिलो मानेर सुन्नुहोस्।</w:t>
      </w:r>
    </w:p>
    <w:p>
      <w:pPr>
        <w:spacing w:after="160"/>
      </w:pPr>
      <w:r>
        <w:rPr>
          <w:rFonts w:ascii="Arial" w:hAnsi="Arial" w:cs="Arial" w:eastAsia="Malgun Gothic"/>
          <w:b w:val="0"/>
          <w:color w:val="5A5A5A"/>
          <w:sz w:val="19"/>
          <w:szCs w:val="19"/>
        </w:rPr>
        <w:t>Namaste. Dairy farmers of Sindhuli, I am happy to meet you. I am Ha Hyun-Jae, a veterinarian from Korea. I have treated cows for more than 30 years. Now I also raise cows on my own farm and make milk myself. The title of today's talk is "Healthy Soil, Healthy Cows, Better Income." I want to share honestly how Korean farmers worked together and became better off. I also want to share the methods I actually tried on my own farm, and that really worked. This is not theory. These are stories from the field. Please relax and listen comfortably.</w:t>
      </w:r>
    </w:p>
    <w:p>
      <w:pPr>
        <w:keepNext/>
        <w:spacing w:after="80" w:before="280"/>
      </w:pPr>
      <w:r>
        <w:rPr>
          <w:rFonts w:ascii="Nirmala UI" w:hAnsi="Nirmala UI" w:cs="Nirmala UI" w:eastAsia="Malgun Gothic"/>
          <w:b/>
          <w:color w:val="1F3A2E"/>
          <w:sz w:val="26"/>
          <w:szCs w:val="26"/>
          <w:bCs/>
        </w:rPr>
        <w:t>स्लाइड 2  ·  कोरियाली डेरी फार्मका सात पाठ</w:t>
      </w:r>
    </w:p>
    <w:p>
      <w:pPr>
        <w:spacing w:after="80"/>
      </w:pPr>
      <w:r>
        <w:rPr>
          <w:rFonts w:ascii="Nirmala UI" w:hAnsi="Nirmala UI" w:cs="Nirmala UI" w:eastAsia="Malgun Gothic"/>
          <w:b w:val="0"/>
          <w:sz w:val="24"/>
          <w:szCs w:val="24"/>
        </w:rPr>
        <w:t>आज म कोरियाली डेरी फार्मबाट सिकेका सात कुरा भन्छु। पहिलो, सहकारी; दोस्रो, चक्रीय खेती; तेस्रो, D2O ह्युमस गोठ; चौथो, हाम्रो Song Young Shin Farm; पाँचौं, भ्रूण प्रत्यारोपण; छैटौं, स्मार्ट सेन्सर; र अन्तिममा यी सबैलाई एउटै बनाउने Eco-BIT। बीचमा पनि केही जान्न मन लाग्यो भने जुनसुकै बेला हात उठाएर सोध्नुहोस्। पहिले म एउटा कुरा सोध्छु। यहाँ हुनुहुनेमध्ये पाँचवटाभन्दा बढी गाई पाल्नुहुने को-को हुनुहुन्छ, एकपटक हात उठाउनुहोस् त?</w:t>
      </w:r>
    </w:p>
    <w:p>
      <w:pPr>
        <w:spacing w:after="160"/>
      </w:pPr>
      <w:r>
        <w:rPr>
          <w:rFonts w:ascii="Arial" w:hAnsi="Arial" w:cs="Arial" w:eastAsia="Malgun Gothic"/>
          <w:b w:val="0"/>
          <w:color w:val="5A5A5A"/>
          <w:sz w:val="19"/>
          <w:szCs w:val="19"/>
        </w:rPr>
        <w:t>Today I will tell you seven things I learned on Korean dairy farms. First, cooperatives. Second, circular farming. Third, the D2O humus bedded-pack barn. Fourth, our Song Young Shin Farm. Fifth, embryo transfer. Sixth, smart sensors. And last, Eco-BIT, which ties all of these together. If you have a question while I am talking, please raise your hand and ask at any time. First, let me ask you something. Among you here, who keeps more than five cows? Could you please raise your hand?</w:t>
      </w:r>
    </w:p>
    <w:p>
      <w:pPr>
        <w:keepNext/>
        <w:spacing w:after="80" w:before="280"/>
      </w:pPr>
      <w:r>
        <w:rPr>
          <w:rFonts w:ascii="Nirmala UI" w:hAnsi="Nirmala UI" w:cs="Nirmala UI" w:eastAsia="Malgun Gothic"/>
          <w:b/>
          <w:color w:val="1F3A2E"/>
          <w:sz w:val="26"/>
          <w:szCs w:val="26"/>
          <w:bCs/>
        </w:rPr>
        <w:t>स्लाइड 3  ·  भ्रूणदेखि दूधको बोतलसम्म, एउटै टोली</w:t>
      </w:r>
    </w:p>
    <w:p>
      <w:pPr>
        <w:spacing w:after="80"/>
      </w:pPr>
      <w:r>
        <w:rPr>
          <w:rFonts w:ascii="Nirmala UI" w:hAnsi="Nirmala UI" w:cs="Nirmala UI" w:eastAsia="Malgun Gothic"/>
          <w:b w:val="0"/>
          <w:sz w:val="24"/>
          <w:szCs w:val="24"/>
        </w:rPr>
        <w:t>पहिले हामी को हौं भनेर छोटकरीमा चिनाउँछु। हाम्रा चारवटा टोली एउटै टोलीजस्तै काम गर्छन्। गोर्यो पशु अस्पतालले फार्म-फार्ममा गएर गाईको उपचार गर्छ, कृत्रिम गर्भाधान र भ्रूण प्रत्यारोपण गर्छ, र प्रजनन तथा दानाबारे सल्लाह दिन्छ। L&amp;H अनुसन्धान केन्द्रले प्रयोगशालामा लिङ्ग छुट्याइएको भ्रूण बनाउँछ र शरीरबाहिर गर्भाधान (IVF) गर्छ। D2O को अर्थ हो 'गोबरलाई फेरि मूल ठाउँमा'; यसले गोठको भुइँ र गोबरको समस्या समाधान गर्छ र स्मार्ट-फार्म प्लेटफर्म बनाउँछ। अनि Song Young Shin Farm हामी आफैं चलाउने फार्म हो। म अनुसन्धान मात्र गर्ने मान्छे होइन, तपाईंहरूजस्तै हरेक दिन गोबर सोहोर्ने किसान पनि हुँ।</w:t>
      </w:r>
    </w:p>
    <w:p>
      <w:pPr>
        <w:spacing w:after="160"/>
      </w:pPr>
      <w:r>
        <w:rPr>
          <w:rFonts w:ascii="Arial" w:hAnsi="Arial" w:cs="Arial" w:eastAsia="Malgun Gothic"/>
          <w:b w:val="0"/>
          <w:color w:val="5A5A5A"/>
          <w:sz w:val="19"/>
          <w:szCs w:val="19"/>
        </w:rPr>
        <w:t>First, let me briefly introduce who we are. We are four teams that work as one. Goryeo Animal Hospital visits farms and treats cows. It also does artificial insemination and embryo transfer, and gives advice on breeding and feed. The L&amp;H Institute makes sexed embryos in the laboratory and does in vitro fertilization. D2O means "dung back to its origin." D2O solves problems with barn floors and manure, and builds a smart farm platform. And Song Young Shin Farm is the farm we run ourselves. I am not just a person who does research. Like you, I am also a farmer who cleans up cow dung every day.</w:t>
      </w:r>
    </w:p>
    <w:p>
      <w:pPr>
        <w:keepNext/>
        <w:spacing w:after="80" w:before="280"/>
      </w:pPr>
      <w:r>
        <w:rPr>
          <w:rFonts w:ascii="Nirmala UI" w:hAnsi="Nirmala UI" w:cs="Nirmala UI" w:eastAsia="Malgun Gothic"/>
          <w:b/>
          <w:color w:val="1F3A2E"/>
          <w:sz w:val="26"/>
          <w:szCs w:val="26"/>
          <w:bCs/>
        </w:rPr>
        <w:t>स्लाइड 4  ·  यो कामका पछाडिका मान्छेहरू</w:t>
      </w:r>
    </w:p>
    <w:p>
      <w:pPr>
        <w:spacing w:after="80"/>
      </w:pPr>
      <w:r>
        <w:rPr>
          <w:rFonts w:ascii="Nirmala UI" w:hAnsi="Nirmala UI" w:cs="Nirmala UI" w:eastAsia="Malgun Gothic"/>
          <w:b w:val="0"/>
          <w:sz w:val="24"/>
          <w:szCs w:val="24"/>
        </w:rPr>
        <w:t>यो तस्बिर हाम्रो गोर्यो पशु अस्पतालको परिवार हो। पशुचिकित्सक, अनुसन्धानकर्ता, फार्ममा काम गर्ने कर्मचारी, र उहाँहरूका परिवार। तस्बिरमा कोरियाली मात्र छैनन्, नेपालबाट आएका हाम्रा परिवारका सदस्य पनि सँगै हुनुहुन्छ। आज मैले भन्ने भ्रूण प्रत्यारोपण, स्मार्ट सेन्सर, ह्युमस गोठ, र फार्म तथा दूध, यी सबै यिनै मान्छेहरूले मिलेर बनाएका हुन्। मैले एक्लै गरेको काम होइन। सहकारीजस्तै, हामी पनि मिलेर काम गरेर यहाँसम्म आइपुगेका हौं।</w:t>
      </w:r>
    </w:p>
    <w:p>
      <w:pPr>
        <w:spacing w:after="160"/>
      </w:pPr>
      <w:r>
        <w:rPr>
          <w:rFonts w:ascii="Arial" w:hAnsi="Arial" w:cs="Arial" w:eastAsia="Malgun Gothic"/>
          <w:b w:val="0"/>
          <w:color w:val="5A5A5A"/>
          <w:sz w:val="19"/>
          <w:szCs w:val="19"/>
        </w:rPr>
        <w:t>This photo shows our Goryeo Animal Hospital family. There are veterinarians, researchers, staff who work on the farm, and their families. In this photo there are not only Korean people. There are also family members who came from Nepal. Everything I talk about today, embryo transfer, smart sensors, the humus bedded-pack barn, and the farm and the milk, was made by these people together. I did not do it alone. Like a cooperative, we also worked together to come this far.</w:t>
      </w:r>
    </w:p>
    <w:p>
      <w:pPr>
        <w:keepNext/>
        <w:spacing w:after="80" w:before="280"/>
      </w:pPr>
      <w:r>
        <w:rPr>
          <w:rFonts w:ascii="Nirmala UI" w:hAnsi="Nirmala UI" w:cs="Nirmala UI" w:eastAsia="Malgun Gothic"/>
          <w:b/>
          <w:color w:val="1F3A2E"/>
          <w:sz w:val="26"/>
          <w:szCs w:val="26"/>
          <w:bCs/>
        </w:rPr>
        <w:t>स्लाइड 5  ·  छ कुरा सँगै मिल्दा फार्म टिक्छ</w:t>
      </w:r>
    </w:p>
    <w:p>
      <w:pPr>
        <w:spacing w:after="80"/>
      </w:pPr>
      <w:r>
        <w:rPr>
          <w:rFonts w:ascii="Nirmala UI" w:hAnsi="Nirmala UI" w:cs="Nirmala UI" w:eastAsia="Malgun Gothic"/>
          <w:b w:val="0"/>
          <w:sz w:val="24"/>
          <w:szCs w:val="24"/>
        </w:rPr>
        <w:t>फार्म लामो समय टिक्न छवटा कुरा सँगै मिल्नुपर्छ। पहिलो र सबैभन्दा महत्त्वपूर्ण, नाफा। परिवारको गुजारा चल्यो भने मात्र फार्म चलिरहन्छ। दोस्रो, जलवायु। एक लिटर दूधमा निस्कने मिथेन र कार्बन घटाउनुपर्छ। तेस्रो, एक स्वास्थ्य (One Health)। गाई स्वस्थ, माटो स्वस्थ र मानिस स्वस्थ हुनुपर्छ। चौथो, स्मार्ट खेती। गाह्रो काम घटाएर, जीवनको गुणस्तर बढाएर, छोराछोरीले पनि अघि बढाउन चाहने फार्म बनाउनु हो। पाँचौं, पशु कल्याण। आरामसँग बसेको गाईले बढी दूध दिन्छ। छैटौं, उद्देश्य। मानिसलाई खुवाइरहेका छौं भन्ने गर्व। आज मैले भन्ने सबै कुरा यी छवटा कुरासँग जोडिएका छन्।</w:t>
      </w:r>
    </w:p>
    <w:p>
      <w:pPr>
        <w:spacing w:after="160"/>
      </w:pPr>
      <w:r>
        <w:rPr>
          <w:rFonts w:ascii="Arial" w:hAnsi="Arial" w:cs="Arial" w:eastAsia="Malgun Gothic"/>
          <w:b w:val="0"/>
          <w:color w:val="5A5A5A"/>
          <w:sz w:val="19"/>
          <w:szCs w:val="19"/>
        </w:rPr>
        <w:t>For a farm to last a long time, six things must fit together. First, and most important, is income. The family must be able to make a living, so the farm can continue. Second is climate. We must reduce the methane and carbon produced for each liter of milk. Third is One Health. The cows must be healthy, the land must be healthy, and the people must be healthy. Fourth is smart farming. This means reducing hard work and improving quality of life, to make a farm that our children want to take over. Fifth is animal welfare. A comfortable cow gives more milk. Sixth is a sense of mission. It is the pride of feeding people. Everything I talk about today connects to these six things.</w:t>
      </w:r>
    </w:p>
    <w:p>
      <w:pPr>
        <w:keepNext/>
        <w:spacing w:after="80" w:before="280"/>
      </w:pPr>
      <w:r>
        <w:rPr>
          <w:rFonts w:ascii="Nirmala UI" w:hAnsi="Nirmala UI" w:cs="Nirmala UI" w:eastAsia="Malgun Gothic"/>
          <w:b/>
          <w:color w:val="1F3A2E"/>
          <w:sz w:val="26"/>
          <w:szCs w:val="26"/>
          <w:bCs/>
        </w:rPr>
        <w:t>स्लाइड 6  ·  सहकारी</w:t>
      </w:r>
    </w:p>
    <w:p>
      <w:pPr>
        <w:spacing w:after="80"/>
      </w:pPr>
      <w:r>
        <w:rPr>
          <w:rFonts w:ascii="Nirmala UI" w:hAnsi="Nirmala UI" w:cs="Nirmala UI" w:eastAsia="Malgun Gothic"/>
          <w:b w:val="0"/>
          <w:sz w:val="24"/>
          <w:szCs w:val="24"/>
        </w:rPr>
        <w:t>अब भाग 1, सहकारी। कोरियाका किसानहरू सुरुदेखि नै सम्पन्न थिएनन्। 1960 को दशकमा कोरिया संसारकै सबैभन्दा गरिब देशहरूमध्ये एक थियो। त्यस्तो कोरियाका किसानहरूले कसरी शक्ति जुटाएर बलिया बने, म दुईवटा उदाहरण दिएर भन्छु। एउटा कोरियाको कृषि सहकारी NH Nonghyup, र अर्को दूध सहकारी Seoul Milk।</w:t>
      </w:r>
    </w:p>
    <w:p>
      <w:pPr>
        <w:spacing w:after="160"/>
      </w:pPr>
      <w:r>
        <w:rPr>
          <w:rFonts w:ascii="Arial" w:hAnsi="Arial" w:cs="Arial" w:eastAsia="Malgun Gothic"/>
          <w:b w:val="0"/>
          <w:color w:val="5A5A5A"/>
          <w:sz w:val="19"/>
          <w:szCs w:val="19"/>
        </w:rPr>
        <w:t>Now, Part 1: cooperatives. Korean farmers were not well off from the beginning. In the 1960s, Korea was one of the poorest countries in the world. I will give you two examples of how Korean farmers joined their strength and became strong. One is NH Nonghyup, Korea's National Agricultural Cooperative Federation. The other is Seoul Milk Cooperative, a milk cooperative.</w:t>
      </w:r>
    </w:p>
    <w:p>
      <w:pPr>
        <w:keepNext/>
        <w:spacing w:after="80" w:before="280"/>
      </w:pPr>
      <w:r>
        <w:rPr>
          <w:rFonts w:ascii="Nirmala UI" w:hAnsi="Nirmala UI" w:cs="Nirmala UI" w:eastAsia="Malgun Gothic"/>
          <w:b/>
          <w:color w:val="1F3A2E"/>
          <w:sz w:val="26"/>
          <w:szCs w:val="26"/>
          <w:bCs/>
        </w:rPr>
        <w:t>स्लाइड 7  ·  एउटा बैंक र एउटा सहकारी मिलेर एउटै प्रणाली बने</w:t>
      </w:r>
    </w:p>
    <w:p>
      <w:pPr>
        <w:spacing w:after="80"/>
      </w:pPr>
      <w:r>
        <w:rPr>
          <w:rFonts w:ascii="Nirmala UI" w:hAnsi="Nirmala UI" w:cs="Nirmala UI" w:eastAsia="Malgun Gothic"/>
          <w:b w:val="0"/>
          <w:sz w:val="24"/>
          <w:szCs w:val="24"/>
        </w:rPr>
        <w:t>कोरियाको कृषि सहकारीको इतिहास चारवटा दृश्यमा हेरौं। 1961 मा किसानलाई ऋण दिने कृषि बैंक र कृषि सहकारी मिलेर एउटै बने। पैसा र खेती दुवैलाई एउटै संस्थाले हेर्न थाल्यो। त्यसको ठीक अर्को वर्ष, 1962 मा, कोरियाका 90% किसान परिवार, करिब 22 लाख जना, सदस्य बने। समय बित्दै संस्था निकै ठूलो भएपछि, 2012 मा वित्त र कृषि उपज व्यवसायलाई दुई कम्पनीमा छुट्ट्याएर छुट्टाछुट्टै विशेषज्ञ ढङ्गले चलाउन थालियो। अहिले करिब 20 लाख सदस्य करिब 1,100 स्थानीय सहकारीमा आबद्ध छन्। सुरुमा सँगै सुरु गर्ने, र ठूलो भएपछि विशेषज्ञता बढाउने, यही मुख्य कुरा हो।</w:t>
      </w:r>
    </w:p>
    <w:p>
      <w:pPr>
        <w:spacing w:after="160"/>
      </w:pPr>
      <w:r>
        <w:rPr>
          <w:rFonts w:ascii="Arial" w:hAnsi="Arial" w:cs="Arial" w:eastAsia="Malgun Gothic"/>
          <w:b w:val="0"/>
          <w:color w:val="5A5A5A"/>
          <w:sz w:val="19"/>
          <w:szCs w:val="19"/>
        </w:rPr>
        <w:t>Let us look at the history of NH Nonghyup in four scenes. In 1961, the Agricultural Bank, which lent money to farmers, and the agricultural cooperatives were joined into one. So money and farming were handled together in one organization. The very next year, in 1962, 90% of Korean farm households, about 2.2 million people, joined as members. Over time the organization became very large. So in 2012, the finance business and the farm products business were split into two companies, and each one was run by specialists. Today, about 2 million members belong to about 1,100 local cooperatives. The key point is this: at first, they started together. After they grew, they built up specialized skills.</w:t>
      </w:r>
    </w:p>
    <w:p>
      <w:pPr>
        <w:keepNext/>
        <w:spacing w:after="80" w:before="280"/>
      </w:pPr>
      <w:r>
        <w:rPr>
          <w:rFonts w:ascii="Nirmala UI" w:hAnsi="Nirmala UI" w:cs="Nirmala UI" w:eastAsia="Malgun Gothic"/>
          <w:b/>
          <w:color w:val="1F3A2E"/>
          <w:sz w:val="26"/>
          <w:szCs w:val="26"/>
          <w:bCs/>
        </w:rPr>
        <w:t>स्लाइड 8  ·  स्थानीय सहकारीका मालिक किसान; महासंघका मालिक सहकारी</w:t>
      </w:r>
    </w:p>
    <w:p>
      <w:pPr>
        <w:spacing w:after="80"/>
      </w:pPr>
      <w:r>
        <w:rPr>
          <w:rFonts w:ascii="Nirmala UI" w:hAnsi="Nirmala UI" w:cs="Nirmala UI" w:eastAsia="Malgun Gothic"/>
          <w:b w:val="0"/>
          <w:sz w:val="24"/>
          <w:szCs w:val="24"/>
        </w:rPr>
        <w:t>कृषि सहकारी कसरी चल्छ, हेरौं। सबैभन्दा तल किसान सदस्य हुन्छन्। सदस्यले थोरै-थोरै पैसा हालेर मालिक बन्छन्, र धेरै हालून् वा थोरै, हरेक व्यक्तिको एउटै मत हुन्छ। सदस्यहरू मिलेर स्थानीय सहकारी बनाउँछन्। स्थानीय सहकारीले बचत र ऋण, मल र दानाको आपूर्ति, र दूध तथा कृषि उपजको सङ्कलन गर्छ। स्थानीय सहकारीहरू मिलेर केन्द्रीय महासंघ बनाउँछन्, र महासंघले देशभरको बिक्री, प्रशोधन, बैंक र तालिमको जिम्मा लिन्छ। तल कृषि सहकारीले गर्ने कामलाई तीन भागमा बाँडिएको छ। पहिलो, शिक्षा र सहयोग भाग। यसले किसान तालिम, कल्याण र ग्रामीण क्षेत्रलाई सहयोग गर्छ। दोस्रो, आर्थिक भाग। यो खेती र पशुपालनमा बाँडिएर सामग्री आपूर्ति, सङ्कलन, प्रशोधन र बिक्री गर्छ। तेस्रो, वित्त भाग। सदस्यको बचत र ऋण, अनि NH बैंक र बीमा चलाउँछ। दायाँपट्टिको चित्र कृषि सहकारी आफैंले बताउने तीन भाग हो। शिक्षा, बिक्री र वित्त एउटै संस्थाले सँगै गरिदिँदा किसानले एक्लै गर्न नसक्ने काम सम्भव भयो। तपाईंहरूको सहकारीले यी तीनमध्ये कुन काम गरिरहेको छ?</w:t>
      </w:r>
    </w:p>
    <w:p>
      <w:pPr>
        <w:spacing w:after="160"/>
      </w:pPr>
      <w:r>
        <w:rPr>
          <w:rFonts w:ascii="Arial" w:hAnsi="Arial" w:cs="Arial" w:eastAsia="Malgun Gothic"/>
          <w:b w:val="0"/>
          <w:color w:val="5A5A5A"/>
          <w:sz w:val="19"/>
          <w:szCs w:val="19"/>
        </w:rPr>
        <w:t>Let us see how NH Nonghyup works. At the very bottom are the farmer members. Each member pays a little money and becomes an owner. Whether a member pays a lot or a little, each person has one vote. The members come together and form a local cooperative. The local cooperative handles savings and loans, supplies fertilizer and feed, and collects milk and farm products. The local cooperatives come together and form the central federation. The federation handles national sales, processing, banking, and education. Below, the work of NH Nonghyup is divided into three parts. First, the education and support part. It does farmer education, welfare, and support for rural areas. Second, the economic part. It is divided into crop farming and livestock, and it supplies materials, collects, processes, and sells. Third, the finance part. It handles members' savings and loans, and runs the NH Bank and insurance. The picture on the right shows the three parts as NH Nonghyup itself explains them. Because one organization does education, sales, and finance together, things became possible that a farmer could not do alone. In your cooperative, which of these three things do you do?</w:t>
      </w:r>
    </w:p>
    <w:p>
      <w:pPr>
        <w:keepNext/>
        <w:spacing w:after="80" w:before="280"/>
      </w:pPr>
      <w:r>
        <w:rPr>
          <w:rFonts w:ascii="Nirmala UI" w:hAnsi="Nirmala UI" w:cs="Nirmala UI" w:eastAsia="Malgun Gothic"/>
          <w:b/>
          <w:color w:val="1F3A2E"/>
          <w:sz w:val="26"/>
          <w:szCs w:val="26"/>
          <w:bCs/>
        </w:rPr>
        <w:t>स्लाइड 9  ·  Seoul Milk, NH परिवारभित्रको डेरी सहकारी हो</w:t>
      </w:r>
    </w:p>
    <w:p>
      <w:pPr>
        <w:spacing w:after="80"/>
      </w:pPr>
      <w:r>
        <w:rPr>
          <w:rFonts w:ascii="Nirmala UI" w:hAnsi="Nirmala UI" w:cs="Nirmala UI" w:eastAsia="Malgun Gothic"/>
          <w:b w:val="0"/>
          <w:sz w:val="24"/>
          <w:szCs w:val="24"/>
        </w:rPr>
        <w:t>यो चित्र कृषि सहकारीको संगठन चार्ट हो। सबैभन्दा माथि केन्द्रीय महासंघ छ, त्यसमुनि सदस्य सहकारीहरू छन्। सदस्य सहकारीहरू हरेक क्षेत्रमा हुने क्षेत्रीय कृषि सहकारी र क्षेत्रीय पशुपालन सहकारी, अनि एउटै वस्तुमा केन्द्रित वस्तुगत कृषि सहकारी र वस्तुगत पशुपालन सहकारीमा बाँडिन्छन्। Seoul Milk सहकारी यही वस्तुगत पशुपालन सहकारीमा पर्छ। यो दूध भन्ने एउटै वस्तुमा केन्द्रित डेरी सहकारी हो, र साथै कृषि सहकारी भन्ने राष्ट्रिय संस्थाको सदस्य पनि हो। सिन्धुलीको सहकारी पनि त्यस्तै हो। दूधमा मात्र केन्द्रित सानो सहकारीको रूपमा सुरु हुन्छ, तर नेपालको अझ ठूलो सहकारी सञ्जालसँग जोडियो भने धेरै बलियो बन्न सक्छ। अब Seoul Milk कसरी सुरु भएर यति ठूलो भयो, हेरौं।</w:t>
      </w:r>
    </w:p>
    <w:p>
      <w:pPr>
        <w:spacing w:after="160"/>
      </w:pPr>
      <w:r>
        <w:rPr>
          <w:rFonts w:ascii="Arial" w:hAnsi="Arial" w:cs="Arial" w:eastAsia="Malgun Gothic"/>
          <w:b w:val="0"/>
          <w:color w:val="5A5A5A"/>
          <w:sz w:val="19"/>
          <w:szCs w:val="19"/>
        </w:rPr>
        <w:t>This picture is the organization chart of NH Nonghyup. At the top is the NH Nonghyup central federation. Below it are the member cooperatives. The member cooperatives are divided into local agricultural cooperatives and local livestock cooperatives in each area, and product-based agricultural cooperatives and product-based livestock cooperatives, which gather around one product. Seoul Milk Cooperative belongs to this product-based livestock cooperative group. It is a dairy cooperative that focuses on one product, milk. At the same time, it is a member of NH Nonghyup, a national organization. The Sindhuli cooperative is the same. It starts as a small cooperative that focuses only on milk. But if it connects with the larger cooperative network of Nepal, it can become much stronger. Now let us see how Seoul Milk started and grew so big.</w:t>
      </w:r>
    </w:p>
    <w:p>
      <w:pPr>
        <w:keepNext/>
        <w:spacing w:after="80" w:before="280"/>
      </w:pPr>
      <w:r>
        <w:rPr>
          <w:rFonts w:ascii="Nirmala UI" w:hAnsi="Nirmala UI" w:cs="Nirmala UI" w:eastAsia="Malgun Gothic"/>
          <w:b/>
          <w:color w:val="1F3A2E"/>
          <w:sz w:val="26"/>
          <w:szCs w:val="26"/>
          <w:bCs/>
        </w:rPr>
        <w:t>स्लाइड 10  ·  21 किसान र एउटा भाँडोबाट सुरु भयो</w:t>
      </w:r>
    </w:p>
    <w:p>
      <w:pPr>
        <w:spacing w:after="80"/>
      </w:pPr>
      <w:r>
        <w:rPr>
          <w:rFonts w:ascii="Nirmala UI" w:hAnsi="Nirmala UI" w:cs="Nirmala UI" w:eastAsia="Malgun Gothic"/>
          <w:b w:val="0"/>
          <w:sz w:val="24"/>
          <w:szCs w:val="24"/>
        </w:rPr>
        <w:t>अब दूधको कुरा। Seoul Milk अहिले कोरियामा सबैभन्दा धेरै बिक्ने दूध हो। तर यसको सुरुवात निकै सानो थियो। 1937 मा गाई पाल्ने 21 जना किसान भेला भए। किनभने एक्लै दूध कारखाना बनाउन सकिँदैनथ्यो। उनीहरूले मिलेर सानो प्रशोधन केन्द्र बनाए, ठूलो भाँडामा दूध उमाले, बोतलमा भरेर घर-घरमा पुर्‍याए। यहाँ एउटा कुरा अवश्य सम्झनुहोस्। पैसा दूध दुहुनेमा होइन, दूधलाई प्रशोधन गरेर बेच्नेमा आउँछ। साना किसानहरूले शक्ति जुटाएर त्यो चरण आफैं लिएकाले सफल भए। यहाँ हुनुहुने तपाईंहरू त 21 जनाभन्दा धेरै हुनुहुन्छ।</w:t>
      </w:r>
    </w:p>
    <w:p>
      <w:pPr>
        <w:spacing w:after="160"/>
      </w:pPr>
      <w:r>
        <w:rPr>
          <w:rFonts w:ascii="Arial" w:hAnsi="Arial" w:cs="Arial" w:eastAsia="Malgun Gothic"/>
          <w:b w:val="0"/>
          <w:color w:val="5A5A5A"/>
          <w:sz w:val="19"/>
          <w:szCs w:val="19"/>
        </w:rPr>
        <w:t>This time, it is a story about milk. Today, Seoul Milk is the best-selling milk in Korea. But it started very small. In 1937, 21 farmers who kept cows came together. They did this because no one could build a milk factory alone. Together they built a small processing plant. They boiled milk in a big pot, put it in bottles, and delivered it to each house. There is one point you must remember here. The money does not come from milking. The money comes from processing the milk and selling it. They succeeded because small farmers joined their strength and owned that step themselves. And you here are more than 21 people.</w:t>
      </w:r>
    </w:p>
    <w:p>
      <w:pPr>
        <w:keepNext/>
        <w:spacing w:after="80" w:before="280"/>
      </w:pPr>
      <w:r>
        <w:rPr>
          <w:rFonts w:ascii="Nirmala UI" w:hAnsi="Nirmala UI" w:cs="Nirmala UI" w:eastAsia="Malgun Gothic"/>
          <w:b/>
          <w:color w:val="1F3A2E"/>
          <w:sz w:val="26"/>
          <w:szCs w:val="26"/>
          <w:bCs/>
        </w:rPr>
        <w:t>स्लाइड 11  ·  गुणस्तरअनुसार पैसा दिऔं, गुणस्तर बढ्छ</w:t>
      </w:r>
    </w:p>
    <w:p>
      <w:pPr>
        <w:spacing w:after="80"/>
      </w:pPr>
      <w:r>
        <w:rPr>
          <w:rFonts w:ascii="Nirmala UI" w:hAnsi="Nirmala UI" w:cs="Nirmala UI" w:eastAsia="Malgun Gothic"/>
          <w:b w:val="0"/>
          <w:sz w:val="24"/>
          <w:szCs w:val="24"/>
        </w:rPr>
        <w:t>Seoul Milk ले राम्रो दूध बनाउन सकेको रहस्य हो 'गुणस्तरअनुसार मूल्य दिनु'। यसका चार चरण छन्। पहिलो, दूध सङ्कलन गर्दा हरेक पटक जाँच गरिन्छ। चिल्लो, प्रोटिन, ब्याक्टेरियाको सङ्ख्या र सोमाटिक सेलको सङ्ख्या हेरिन्छ। दोस्रो, हरेक फार्मलाई ग्रेड दिइन्छ। तेस्रो, ग्रेड उच्च र तत्व राम्रो भए बढी मूल्य दिइन्छ। चौथो, त्यसपछि किसान आफैं गोठ सफा राख्छन्, दूध छिटो चिस्याउँछन्, र दाना अझ राम्रोसँग खुवाउँछन्। मूल्य नै सबैभन्दा राम्रो शिक्षक हो। पानी मिसाएको दूध वा नचिस्याएको दूधको समस्या पनि यही तरिकाले समाधान गर्न सकिन्छ। सफा र बाक्लो दूध महँगोमा बिक्यो भने सबै फार्म छिटो सिक्छन्। दायाँपट्टिको तस्बिर कोरियाका पसलमा बिक्ने Seoul Milk को 200 मिलिलिटरको प्याकेट हो। प्याकेटमा ठूलो अक्षरमा 'ब्याक्टेरिया सङ्ख्या ग्रेड 1A, सोमाटिक सेल सङ्ख्या ग्रेड 1' लेखिएको छ। फार्मले पाएको गुणस्तर ग्रेड ग्राहकले देख्ने प्याकेटसम्मै छापिएर आउँछ। यसरी गुणस्तर देखाउँदा ग्राहकले विश्वास गरेर किन्छन्, र त्यो विश्वास फेरि किसानको आम्दानीमा फर्किन्छ।</w:t>
      </w:r>
    </w:p>
    <w:p>
      <w:pPr>
        <w:spacing w:after="160"/>
      </w:pPr>
      <w:r>
        <w:rPr>
          <w:rFonts w:ascii="Arial" w:hAnsi="Arial" w:cs="Arial" w:eastAsia="Malgun Gothic"/>
          <w:b w:val="0"/>
          <w:color w:val="5A5A5A"/>
          <w:sz w:val="19"/>
          <w:szCs w:val="19"/>
        </w:rPr>
        <w:t>The secret of how Seoul Milk could make good milk is "paying according to quality." There are four steps. First, every time the milk is collected, it is tested. They check fat, protein, bacteria count, and somatic cell count. Second, each farm is given a grade. Third, if the grade is high and the milk content is good, the farm is paid more. Fourth, then the farmers, on their own, keep the barn clean, cool the milk quickly, and feed the cows better. Price is the best teacher. Problems like milk mixed with water, or milk that is not cooled, can also be solved this way. When clean, rich milk sells for a higher price, every farm learns quickly. The photo on the right is a 200 milliliter pack of Seoul Milk sold in Korean shops. On the pack, in big letters, it says "Bacteria count Grade 1A, Somatic cell count Grade 1." The quality grade the farm received is printed directly on the package that consumers see. When quality is shown like this, consumers trust it and buy it. And that trust comes back again as farm income.</w:t>
      </w:r>
    </w:p>
    <w:p>
      <w:pPr>
        <w:keepNext/>
        <w:spacing w:after="80" w:before="280"/>
      </w:pPr>
      <w:r>
        <w:rPr>
          <w:rFonts w:ascii="Nirmala UI" w:hAnsi="Nirmala UI" w:cs="Nirmala UI" w:eastAsia="Malgun Gothic"/>
          <w:b/>
          <w:color w:val="1F3A2E"/>
          <w:sz w:val="26"/>
          <w:szCs w:val="26"/>
          <w:bCs/>
        </w:rPr>
        <w:t>स्लाइड 12  ·  चक्रीय खेती</w:t>
      </w:r>
    </w:p>
    <w:p>
      <w:pPr>
        <w:spacing w:after="80"/>
      </w:pPr>
      <w:r>
        <w:rPr>
          <w:rFonts w:ascii="Nirmala UI" w:hAnsi="Nirmala UI" w:cs="Nirmala UI" w:eastAsia="Malgun Gothic"/>
          <w:b w:val="0"/>
          <w:sz w:val="24"/>
          <w:szCs w:val="24"/>
        </w:rPr>
        <w:t>भाग 2 चक्रीय खेती हो। यो भागमा अवश्य सम्झनुपर्ने एउटा वाक्य यो हो। गाईको गोबर फोहोर होइन, अर्को वर्षको घाँस हो।</w:t>
      </w:r>
    </w:p>
    <w:p>
      <w:pPr>
        <w:spacing w:after="160"/>
      </w:pPr>
      <w:r>
        <w:rPr>
          <w:rFonts w:ascii="Arial" w:hAnsi="Arial" w:cs="Arial" w:eastAsia="Malgun Gothic"/>
          <w:b w:val="0"/>
          <w:color w:val="5A5A5A"/>
          <w:sz w:val="19"/>
          <w:szCs w:val="19"/>
        </w:rPr>
        <w:t>Part 2 is circular farming. In this part, there is one sentence I want you to remember. Cow dung is not waste. It is next year's grass.</w:t>
      </w:r>
    </w:p>
    <w:p>
      <w:pPr>
        <w:keepNext/>
        <w:spacing w:after="80" w:before="280"/>
      </w:pPr>
      <w:r>
        <w:rPr>
          <w:rFonts w:ascii="Nirmala UI" w:hAnsi="Nirmala UI" w:cs="Nirmala UI" w:eastAsia="Malgun Gothic"/>
          <w:b/>
          <w:color w:val="1F3A2E"/>
          <w:sz w:val="26"/>
          <w:szCs w:val="26"/>
          <w:bCs/>
        </w:rPr>
        <w:t>स्लाइड 13  ·  दाना, गाई, गोबर, माटो — अनि फेरि दाना</w:t>
      </w:r>
    </w:p>
    <w:p>
      <w:pPr>
        <w:spacing w:after="80"/>
      </w:pPr>
      <w:r>
        <w:rPr>
          <w:rFonts w:ascii="Nirmala UI" w:hAnsi="Nirmala UI" w:cs="Nirmala UI" w:eastAsia="Malgun Gothic"/>
          <w:b w:val="0"/>
          <w:sz w:val="24"/>
          <w:szCs w:val="24"/>
        </w:rPr>
        <w:t>चक्रीय खेती भनेको के हो? चित्र हेर्नुहोस्। दाना खाएको गाईले गोबर गर्छ, त्यो गोबर मल बनेर जमिनमा जान्छ, त्यो जमिनमा दाना बाली उम्रिन्छ र फेरि गाईकहाँ पुग्छ। फाल्ने कुरा केही पनि हुँदैन। यसो गर्दा तीनवटा कुरा राम्रो हुन्छ। दाना र मलको खर्च घट्छ, प्रदूषण, गन्ध र कार्बन घट्छ, र माटो हरेक वर्ष राम्रो हुँदै जान्छ। वास्तवमा नेपालका किसान तपाईंहरूले गाईको गोबर पहिलेदेखि नै खेतबारीमा प्रयोग गर्दै हुनुहुन्छ होला। आज म त्यसलाई अझ व्यवस्थित, छिटो र सफा तरिकाले गर्ने उपाय बताउँछु।</w:t>
      </w:r>
    </w:p>
    <w:p>
      <w:pPr>
        <w:spacing w:after="160"/>
      </w:pPr>
      <w:r>
        <w:rPr>
          <w:rFonts w:ascii="Arial" w:hAnsi="Arial" w:cs="Arial" w:eastAsia="Malgun Gothic"/>
          <w:b w:val="0"/>
          <w:color w:val="5A5A5A"/>
          <w:sz w:val="19"/>
          <w:szCs w:val="19"/>
        </w:rPr>
        <w:t>What is circular farming? Please look at the picture. The cow eats feed and produces dung. The dung becomes compost and goes to the land. On that land, feed crops grow and go back to the cow. Nothing is thrown away. When you do this, three things get better. Feed costs and fertilizer costs go down. Pollution, smell, and carbon go down. And the soil gets better every year. In fact, you Nepali farmers probably already use cow dung on your fields. Today I will tell you how to do it a little more systematically, faster, and cleaner.</w:t>
      </w:r>
    </w:p>
    <w:p>
      <w:pPr>
        <w:keepNext/>
        <w:spacing w:after="80" w:before="280"/>
      </w:pPr>
      <w:r>
        <w:rPr>
          <w:rFonts w:ascii="Nirmala UI" w:hAnsi="Nirmala UI" w:cs="Nirmala UI" w:eastAsia="Malgun Gothic"/>
          <w:b/>
          <w:color w:val="1F3A2E"/>
          <w:sz w:val="26"/>
          <w:szCs w:val="26"/>
          <w:bCs/>
        </w:rPr>
        <w:t>स्लाइड 14  ·  D2O ह्युमस गोठ</w:t>
      </w:r>
    </w:p>
    <w:p>
      <w:pPr>
        <w:spacing w:after="80"/>
      </w:pPr>
      <w:r>
        <w:rPr>
          <w:rFonts w:ascii="Nirmala UI" w:hAnsi="Nirmala UI" w:cs="Nirmala UI" w:eastAsia="Malgun Gothic"/>
          <w:b w:val="0"/>
          <w:sz w:val="24"/>
          <w:szCs w:val="24"/>
        </w:rPr>
        <w:t>अब भाग 3, D2O ह्युमस गोठको कुरा। D2O भनेको "Dung to Origin", अर्थात् गोबरलाई यसको मूल ठाउँ, माटोमा फर्काउनु हो। हाम्रो परियोजनाको नाम हो "गोबरको चिन्ता छैन"। तस्बिर हेर्नुहोस्। गाईहरू कालो माटोमाथि आरामसँग सुतिरहेका छन्। यही माटो गाईको गोबर कुहिएर बनेको ह्युमस ओछ्यान हो। यसमा गन्ध लगभग हुँदैन, झिँगा पनि कम हुन्छन्। अब म यो गोठ कसरी बनाउने भन्ने क्रमैसँग देखाउँछु।</w:t>
      </w:r>
    </w:p>
    <w:p>
      <w:pPr>
        <w:spacing w:after="160"/>
      </w:pPr>
      <w:r>
        <w:rPr>
          <w:rFonts w:ascii="Arial" w:hAnsi="Arial" w:cs="Arial" w:eastAsia="Malgun Gothic"/>
          <w:b w:val="0"/>
          <w:color w:val="5A5A5A"/>
          <w:sz w:val="19"/>
          <w:szCs w:val="19"/>
        </w:rPr>
        <w:t>Now, Part 3: the D2O humus bedded-pack barn. D2O means "Dung to Origin." It means returning dung to its original place, that is, to the soil. Our project name is "No Worry About Dung." Please look at the photo. The cows are lying comfortably on black soil. This soil is the humus bed, made when cow dung ferments. There is almost no smell, and there are few flies. From now on, I will show you step by step how to build this barn.</w:t>
      </w:r>
    </w:p>
    <w:p>
      <w:pPr>
        <w:keepNext/>
        <w:spacing w:after="80" w:before="280"/>
      </w:pPr>
      <w:r>
        <w:rPr>
          <w:rFonts w:ascii="Nirmala UI" w:hAnsi="Nirmala UI" w:cs="Nirmala UI" w:eastAsia="Malgun Gothic"/>
          <w:b/>
          <w:color w:val="1F3A2E"/>
          <w:sz w:val="26"/>
          <w:szCs w:val="26"/>
          <w:bCs/>
        </w:rPr>
        <w:t>स्लाइड 15  ·  गाईको आधाभन्दा बढी दिन सुतेर बित्नुपर्छ</w:t>
      </w:r>
    </w:p>
    <w:p>
      <w:pPr>
        <w:spacing w:after="80"/>
      </w:pPr>
      <w:r>
        <w:rPr>
          <w:rFonts w:ascii="Nirmala UI" w:hAnsi="Nirmala UI" w:cs="Nirmala UI" w:eastAsia="Malgun Gothic"/>
          <w:b w:val="0"/>
          <w:sz w:val="24"/>
          <w:szCs w:val="24"/>
        </w:rPr>
        <w:t>अब ह्युमस गोठबारे भन्नुअघि, पहिले गाईले दिनको 24 घण्टा कसरी बिताउँछ, हेरौं। यो पट्टी गाईको एक दिन हो। सबैभन्दा लामो हरियो भाग सुतेर आराम गर्ने समय हो। दुधालु गाई दिनमा 12 देखि 14 घण्टा सुतेको हुनुपर्छ। यो दिनको आधाभन्दा बढी हो। सुन्तला रङको भाग दाना खाने समय हो, 3 देखि 5 घण्टा; त्यसपछि दुहुन आउने-जाने समय 2 घण्टा 30 मिनेटदेखि 3 घण्टा 30 मिनेट, हिँड्ने र अरू गाईसँग घुलमिल गर्ने समय 2 देखि 3 घण्टा, र निलो सानो भाग पानी पिउने समय हो, दिनमा करिब 30 मिनेट। अनि एउटा निकै महत्त्वपूर्ण कुरा छ। गाईले दिनमा 7 देखि 10 घण्टा उग्राउँछ, र त्यसको धेरैजसो सुतेर गर्छ। त्यसैले सुत्न नपाउने गाईले कम उग्राउँछ, र कम उग्राएपछि दूध पनि कम आउँछ। साथै गाई दिनमा 10 देखि 14 पटक, एक पटकमा करिब एक घण्टा, सुत्छ र उठ्छ। सजिलै सुत्न र उठ्न मिल्ने भुइँ किन अनिवार्य छ भन्ने कारण यही हो।</w:t>
      </w:r>
    </w:p>
    <w:p>
      <w:pPr>
        <w:spacing w:after="160"/>
      </w:pPr>
      <w:r>
        <w:rPr>
          <w:rFonts w:ascii="Arial" w:hAnsi="Arial" w:cs="Arial" w:eastAsia="Malgun Gothic"/>
          <w:b w:val="0"/>
          <w:color w:val="5A5A5A"/>
          <w:sz w:val="19"/>
          <w:szCs w:val="19"/>
        </w:rPr>
        <w:t>Before I talk about the humus bedded-pack barn, let us first see how a cow spends her 24 hours in a day. This bar is the cow's day. The longest green part is the time she lies down and rests. A dairy cow should lie down 12 to 14 hours a day. That is more than half the day. The orange part is the time she eats feed, 3 to 5 hours. Next is the time going to and from milking, 2 and a half to 3 and a half hours. The time walking and being with other cows is 2 to 3 hours. And the small blue part is the time drinking water, about 30 minutes a day. And here is a very important fact. A cow ruminates 7 to 10 hours a day, and she does most of it lying down. So a cow that cannot lie down ruminates less. And when she ruminates less, she also gives less milk. Also, a cow lies down and gets up 10 to 14 times a day, for about one hour each time. That is why she really needs a floor where she can lie down and get up comfortably.</w:t>
      </w:r>
    </w:p>
    <w:p>
      <w:pPr>
        <w:keepNext/>
        <w:spacing w:after="80" w:before="280"/>
      </w:pPr>
      <w:r>
        <w:rPr>
          <w:rFonts w:ascii="Nirmala UI" w:hAnsi="Nirmala UI" w:cs="Nirmala UI" w:eastAsia="Malgun Gothic"/>
          <w:b/>
          <w:color w:val="1F3A2E"/>
          <w:sz w:val="26"/>
          <w:szCs w:val="26"/>
          <w:bCs/>
        </w:rPr>
        <w:t>स्लाइड 16  ·  आराम, उग्राउने र पानी — हरेक दिन</w:t>
      </w:r>
    </w:p>
    <w:p>
      <w:pPr>
        <w:spacing w:after="80"/>
      </w:pPr>
      <w:r>
        <w:rPr>
          <w:rFonts w:ascii="Nirmala UI" w:hAnsi="Nirmala UI" w:cs="Nirmala UI" w:eastAsia="Malgun Gothic"/>
          <w:b w:val="0"/>
          <w:sz w:val="24"/>
          <w:szCs w:val="24"/>
        </w:rPr>
        <w:t>स्वस्थ गाईलाई अङ्कमा सम्झिराख्नु राम्रो हुन्छ। दिनमा सुतेर आराम गर्ने समय 12 देखि 14 घण्टा। उग्राउने 7 देखि 10 घण्टा। गाईले पेटबाट एक गाँस माथि ल्याएर चपाउँदा हरेक पटक 50 देखि 60 पटक चपाउँछ। दाना दिनमा 3 देखि 5 घण्टा, 9 देखि 14 पटक बाँडेर खान्छ। पानी दिनमा 10 देखि 15 पटक पिउन जान्छ, र दुहुने गाईले दिनमा 80 देखि 150 लिटर पिउँछ। हाम्रा गाईले दिनमा करिब 100 लिटर पिउँछन्। अनि तलको अङ्क सबैभन्दा महत्त्वपूर्ण छ। अनुसन्धानअनुसार गाईले दिनमा एक घण्टा बढी सुतेर आराम गर्‍यो भने दिनमा 1 देखि 1.5 किलोग्राम बढी दूध दिन्छ। किनभने गाई सुत्दा कल्चौँडोतिर जाने रगत बढ्छ। अनि यहाँका उग्राउने समय, पानी पिउने पटक र शरीरको तापक्रम नै पछि मैले भन्ने स्मार्ट सेन्सरले हरेक दिन नाप्ने अङ्क हुन्। यी अङ्क सामान्यभन्दा फरक भए सेन्सरले "यो गाईलाई केही भयो" भनेर खबर गर्छ।</w:t>
      </w:r>
    </w:p>
    <w:p>
      <w:pPr>
        <w:spacing w:after="160"/>
      </w:pPr>
      <w:r>
        <w:rPr>
          <w:rFonts w:ascii="Arial" w:hAnsi="Arial" w:cs="Arial" w:eastAsia="Malgun Gothic"/>
          <w:b w:val="0"/>
          <w:color w:val="5A5A5A"/>
          <w:sz w:val="19"/>
          <w:szCs w:val="19"/>
        </w:rPr>
        <w:t>It is good to remember a healthy cow in numbers. Lying down and resting: 12 to 14 hours a day. Rumination: 7 to 10 hours. Each time the cow brings up a lump of food from her stomach to chew, she chews it 50 to 60 times. She eats feed 3 to 5 hours a day, divided into 9 to 14 meals. She goes to drink water 10 to 15 times a day. A cow that is being milked drinks 80 to 150 liters a day. Our cows drink about 100 liters a day. And the number at the bottom is the most important. Research says that if a cow lies down and rests one more hour a day, she gives 1 to 1.5 kilograms more milk a day. This is because when a cow lies down, more blood flows to the udder. And the rumination time, the number of times she drinks, and the body temperature here are exactly the numbers that the smart sensor, which I will talk about later, measures every day. When these numbers change from normal, the sensor tells you, "Something is wrong with this cow."</w:t>
      </w:r>
    </w:p>
    <w:p>
      <w:pPr>
        <w:keepNext/>
        <w:spacing w:after="80" w:before="280"/>
      </w:pPr>
      <w:r>
        <w:rPr>
          <w:rFonts w:ascii="Nirmala UI" w:hAnsi="Nirmala UI" w:cs="Nirmala UI" w:eastAsia="Malgun Gothic"/>
          <w:b/>
          <w:color w:val="1F3A2E"/>
          <w:sz w:val="26"/>
          <w:szCs w:val="26"/>
          <w:bCs/>
        </w:rPr>
        <w:t>स्लाइड 17  ·  कङ्क्रिटमाथि रबर म्याट, पानीले पखालिएको</w:t>
      </w:r>
    </w:p>
    <w:p>
      <w:pPr>
        <w:spacing w:after="80"/>
      </w:pPr>
      <w:r>
        <w:rPr>
          <w:rFonts w:ascii="Nirmala UI" w:hAnsi="Nirmala UI" w:cs="Nirmala UI" w:eastAsia="Malgun Gothic"/>
          <w:b w:val="0"/>
          <w:sz w:val="24"/>
          <w:szCs w:val="24"/>
        </w:rPr>
        <w:t>यी तस्बिरहरू यो हप्ता मैले सिन्धुलीका सहकारी सदस्य किसानको फार्ममा पुगेर आफैं खिचेका हुन्। धेरै फार्मले कङ्क्रिटको भुइँमाथि रबर म्याट ओछ्याएर, गाई बाँधेर, भुइँलाई पानीले सफा पखालिरहेका छन्। तपाईंहरूले गाईलाई माया गर्नुहुन्छ भन्ने मलाई राम्ररी थाहा छ। तर गाईको दृष्टिले हेर्दा भुइँ कडा छ र सधैं भिजेको हुन्छ। त्यसैले गाई राम्ररी सुत्दैन, दिनभरि उभिइरहन्छ। अघि भनेझैं गाईले दिनमा 12 देखि 14 घण्टा सुतेर आराम गर्दै उग्राउनुपर्छ, तर उभिइरहने गाईले पर्याप्त उग्राउन सक्दैन। त्यसो हुँदा दूध घट्छ, र खुर, खुट्टा र कल्चौँडो बिग्रन्छ। अनि भुइँ पखालेको पानी गोबरसँगै गोठबाहिर बगेर माटो र खोलालाई प्रदूषित गर्छ। मेरो सुझाव स्पष्ट छ। यो भुइँलाई HBP, अर्थात् ह्युमस ओछ्यानमा बदल्ने। अर्को स्लाइडमा दुवैलाई छेउछाउ राखेर तुलना गरौं।</w:t>
      </w:r>
    </w:p>
    <w:p>
      <w:pPr>
        <w:spacing w:after="160"/>
      </w:pPr>
      <w:r>
        <w:rPr>
          <w:rFonts w:ascii="Arial" w:hAnsi="Arial" w:cs="Arial" w:eastAsia="Malgun Gothic"/>
          <w:b w:val="0"/>
          <w:color w:val="5A5A5A"/>
          <w:sz w:val="19"/>
          <w:szCs w:val="19"/>
        </w:rPr>
        <w:t>These are photos I took myself this week, when I visited the farms of Sindhuli cooperative members. On many farms, rubber mats are laid on a concrete floor. The cows are tied up, and the floor is washed clean with water. I know well that you care for your cows. But from the cow's point of view, the floor is hard and always wet. So the cow does not lie down well, and she stands all day. As I said before, a cow must lie down and rest 12 to 14 hours a day while she ruminates. But a standing cow cannot ruminate enough. Then milk goes down, and her hooves, legs, and udder are damaged. Also, the water used to wash the floor flows out of the barn with the cow dung, and it pollutes the soil and the streams. My suggestion is clear. Change this floor to HBP, that is, a humus bed. On the next slide, we will compare the two side by side.</w:t>
      </w:r>
    </w:p>
    <w:p>
      <w:pPr>
        <w:keepNext/>
        <w:spacing w:after="80" w:before="280"/>
      </w:pPr>
      <w:r>
        <w:rPr>
          <w:rFonts w:ascii="Nirmala UI" w:hAnsi="Nirmala UI" w:cs="Nirmala UI" w:eastAsia="Malgun Gothic"/>
          <w:b/>
          <w:color w:val="1F3A2E"/>
          <w:sz w:val="26"/>
          <w:szCs w:val="26"/>
          <w:bCs/>
        </w:rPr>
        <w:t>स्लाइड 18  ·  कडा कंक्रिटमा बाँधिएकी गाई दिनभरि उभिन्छे</w:t>
      </w:r>
    </w:p>
    <w:p>
      <w:pPr>
        <w:spacing w:after="80"/>
      </w:pPr>
      <w:r>
        <w:rPr>
          <w:rFonts w:ascii="Nirmala UI" w:hAnsi="Nirmala UI" w:cs="Nirmala UI" w:eastAsia="Malgun Gothic"/>
          <w:b w:val="0"/>
          <w:sz w:val="24"/>
          <w:szCs w:val="24"/>
        </w:rPr>
        <w:t>भर्खरै देख्नुभएको सिन्धुलीको फार्ममा मात्र होइन, फिलिपिन्स, अफ्रिका र भियतनामका धेरै साना फार्महरूमा जाँदा पनि गाईहरू कडा कंक्रिटको भुइँमा बाँधिएर दिनको धेरैजसो समय उभिरहेका हुन्छन्। गाई बहुमूल्य भएकाले किसानहरू भुइँलाई पानीले सफा धोइदिन्छन्, तर भुइँ कडा र भिजेको भयो भने गाई राम्ररी बस्दिन। अघि देख्नुभएजस्तै गाईलाई दिनमा 12 देखि 14 घण्टा बस्नुपर्छ। बस्न पाइन भने उग्राउने कम हुन्छ, दूध घट्छ, खुर र घुँडा बिग्रन्छन्, र थुनेलो रोग पनि बढ्छ। अनि भुइँ धोएको पानी गोबरसँगै खोला र माटोमा बगेर गाउँको पानी प्रदूषित गर्छ। दायाँपट्टिको फोटो हाम्रो Song Young Shin Farm का जर्सी बाछीहरूको हो। उनीहरू बाँधिएका छैनन्, ह्युमस ओछ्यानमा आरामले बसेर उग्राइरहेका छन्। बीचमा मैले ह्युमस ओछ्यानका फाइदाहरू लेखेको छु। गाई बाँधिँदैन, खुला हुन्छे। सुक्खा र नरम भुइँमा दिनमा 12 देखि 14 घण्टा आरामले बस्छे। उग्राउने र दूध बढ्छ, खुर र थुन स्वस्थ हुन्छन्, र पानीले धुनु नपर्ने भएकाले गोबर प्रदूषण होइन, मल बन्छ। आराममा रहेकी गाई स्वस्थ गाई हो, र स्वस्थ गाईले खुसी दूध दिन्छे। यही कारणले म ह्युमस ओछ्यान भएको गोठ सिफारिस गर्छु।</w:t>
      </w:r>
    </w:p>
    <w:p>
      <w:pPr>
        <w:spacing w:after="160"/>
      </w:pPr>
      <w:r>
        <w:rPr>
          <w:rFonts w:ascii="Arial" w:hAnsi="Arial" w:cs="Arial" w:eastAsia="Malgun Gothic"/>
          <w:b w:val="0"/>
          <w:color w:val="5A5A5A"/>
          <w:sz w:val="19"/>
          <w:szCs w:val="19"/>
        </w:rPr>
        <w:t>Not only the Sindhuli farm you just saw. I have visited many small farms in the Philippines, Africa and Vietnam. There, cows are tied on hard concrete floors and stand most of the day. Cows are precious, so farmers wash the floor clean with water. But when the floor is hard and wet, cows do not lie down much. As you saw earlier, a cow needs to lie down 12 to 14 hours a day. If she cannot lie down, rumination goes down, milk goes down, her hooves and knees get damaged, and mastitis goes up. And the water used to wash the floor flows with the dung into rivers and soil. It pollutes the village water. The photo on the right shows Jersey heifers at our Song Young Shin Farm. They are not tied. They lie comfortably on a humus bed and chew their cud. In the middle, I have listed the benefits of the humus bed. Cows are not tied. They are free. They lie comfortably on a dry, soft floor for 12 to 14 hours a day. Rumination and milk go up. Hooves and udders become healthy. There is no need to wash with water, so dung becomes compost, not pollution. A comfortable cow is a healthy cow. And a healthy cow makes happy milk. This is why I recommend the humus bedded-pack barn.</w:t>
      </w:r>
    </w:p>
    <w:p>
      <w:pPr>
        <w:keepNext/>
        <w:spacing w:after="80" w:before="280"/>
      </w:pPr>
      <w:r>
        <w:rPr>
          <w:rFonts w:ascii="Nirmala UI" w:hAnsi="Nirmala UI" w:cs="Nirmala UI" w:eastAsia="Malgun Gothic"/>
          <w:b/>
          <w:color w:val="1F3A2E"/>
          <w:sz w:val="26"/>
          <w:szCs w:val="26"/>
          <w:bCs/>
        </w:rPr>
        <w:t>स्लाइड 19  ·  हजारौं वर्षमा प्रकृतिले बनाएको माटो</w:t>
      </w:r>
    </w:p>
    <w:p>
      <w:pPr>
        <w:spacing w:after="80"/>
      </w:pPr>
      <w:r>
        <w:rPr>
          <w:rFonts w:ascii="Nirmala UI" w:hAnsi="Nirmala UI" w:cs="Nirmala UI" w:eastAsia="Malgun Gothic"/>
          <w:b w:val="0"/>
          <w:sz w:val="24"/>
          <w:szCs w:val="24"/>
        </w:rPr>
        <w:t>ह्युमस, अर्थात् अंग्रेजीमा 'humus', के हो त? झ्याउजस्ता बोटबिरुवाका जैविक पदार्थ करिब 8 हजार वर्षसम्म जमिनमुनि पुरिएर बिस्तारै कुहिँदै र पाक्दै बनेको माटो हो। यसलाई हामी पिट मस भन्छौं। यो माटोमा ह्युमिक एसिड, फुल्भिक एसिड, प्राकृतिक खनिज र राम्रा जीवाणु प्रशस्त हुन्छन्। यसका गुण सजिलो भाषामा भन्दा छवटा छन्। पानी र पोषण राम्ररी समात्छ, गन्ध सोस्छ, अम्लपन स्थिर राख्छ, नराम्रा कीटाणु रोक्न मद्दत गर्छ, माटोलाई खुकुलो बनाउँछ, र मल छिटो कुहिन मद्दत गर्छ। त्यसैले यो माटो गाईको भुइँमा ओछ्याउँदा गोबर समस्या होइन, स्रोत बन्छ।</w:t>
      </w:r>
    </w:p>
    <w:p>
      <w:pPr>
        <w:spacing w:after="160"/>
      </w:pPr>
      <w:r>
        <w:rPr>
          <w:rFonts w:ascii="Arial" w:hAnsi="Arial" w:cs="Arial" w:eastAsia="Malgun Gothic"/>
          <w:b w:val="0"/>
          <w:color w:val="5A5A5A"/>
          <w:sz w:val="19"/>
          <w:szCs w:val="19"/>
        </w:rPr>
        <w:t>What is humus? It is plant material, like moss, that was buried in the ground for about 8,000 years. It fermented and matured slowly and became soil. We call it peat moss. This soil is rich in humic acid, fulvic acid, natural minerals and good microbes. Simply put, it has six features. It holds water and nutrients well. It absorbs smell. It keeps the acidity stable. It helps to suppress bad germs. It makes the soil loose and crumbly. And it helps compost break down quickly. So when we spread this soil on the cow floor, dung is not a problem. It becomes a resource.</w:t>
      </w:r>
    </w:p>
    <w:p>
      <w:pPr>
        <w:keepNext/>
        <w:spacing w:after="80" w:before="280"/>
      </w:pPr>
      <w:r>
        <w:rPr>
          <w:rFonts w:ascii="Nirmala UI" w:hAnsi="Nirmala UI" w:cs="Nirmala UI" w:eastAsia="Malgun Gothic"/>
          <w:b/>
          <w:color w:val="1F3A2E"/>
          <w:sz w:val="26"/>
          <w:szCs w:val="26"/>
          <w:bCs/>
        </w:rPr>
        <w:t>स्लाइड 20  ·  गोठकै भुइँमा आफैं मल बन्छ</w:t>
      </w:r>
    </w:p>
    <w:p>
      <w:pPr>
        <w:spacing w:after="80"/>
      </w:pPr>
      <w:r>
        <w:rPr>
          <w:rFonts w:ascii="Nirmala UI" w:hAnsi="Nirmala UI" w:cs="Nirmala UI" w:eastAsia="Malgun Gothic"/>
          <w:b w:val="0"/>
          <w:sz w:val="24"/>
          <w:szCs w:val="24"/>
        </w:rPr>
        <w:t>ह्युमस ओछ्यान भएको गोठ कसरी काम गर्छ भन्ने कुरा मैले पाँच चरणमा राखेको छु। एक, सोत्तरमाथि पिट मस छर्ने। दुई, गाईहरू त्यसमाथि आराम गर्छन् र गोबर गर्छन्। तीन, ट्र्याक्टरले मिसाएर हावा पसाउने। चार, भुइँमै तुरुन्त कुहिन थाल्छ, सुक्छ र गन्ध कम हुन्छ। पाँच, तयार भएको मल खेतमा जान्छ र घाँस उमार्छ। तलका अंक हेर्नुहोस्। काठको धुलो मात्र प्रयोग गर्दा गोबर माटो बन्न करिब 2 वर्ष लाग्थ्यो, तर पिट मस प्रयोग गर्दा हाम्रो फार्ममा करिब दुई महिनामा भयो। पक्कै पनि मौसम र व्यवस्थापनअनुसार यो फरक पर्न सक्छ।</w:t>
      </w:r>
    </w:p>
    <w:p>
      <w:pPr>
        <w:spacing w:after="160"/>
      </w:pPr>
      <w:r>
        <w:rPr>
          <w:rFonts w:ascii="Arial" w:hAnsi="Arial" w:cs="Arial" w:eastAsia="Malgun Gothic"/>
          <w:b w:val="0"/>
          <w:color w:val="5A5A5A"/>
          <w:sz w:val="19"/>
          <w:szCs w:val="19"/>
        </w:rPr>
        <w:t>I have put how the humus bedded-pack barn works into five steps. One: spread peat moss on top of the bedding. Two: cows rest on it and drop their dung. Three: mix it with a tractor to put air in. Four: it ferments right there on the floor, so it dries and the smell goes down. Five: the finished compost goes to the field and grows hay. Look at the numbers below. With sawdust only, it took almost 2 years for dung to become soil. With peat moss, on our farm, it took about two months. Of course, this can change with the weather and with management.</w:t>
      </w:r>
    </w:p>
    <w:p>
      <w:pPr>
        <w:keepNext/>
        <w:spacing w:after="80" w:before="280"/>
      </w:pPr>
      <w:r>
        <w:rPr>
          <w:rFonts w:ascii="Nirmala UI" w:hAnsi="Nirmala UI" w:cs="Nirmala UI" w:eastAsia="Malgun Gothic"/>
          <w:b/>
          <w:color w:val="1F3A2E"/>
          <w:sz w:val="26"/>
          <w:szCs w:val="26"/>
          <w:bCs/>
        </w:rPr>
        <w:t>स्लाइड 21  ·  हाम्रो फार्ममा प्रयोग गर्ने विधि</w:t>
      </w:r>
    </w:p>
    <w:p>
      <w:pPr>
        <w:spacing w:after="80"/>
      </w:pPr>
      <w:r>
        <w:rPr>
          <w:rFonts w:ascii="Nirmala UI" w:hAnsi="Nirmala UI" w:cs="Nirmala UI" w:eastAsia="Malgun Gothic"/>
          <w:b w:val="0"/>
          <w:sz w:val="24"/>
          <w:szCs w:val="24"/>
        </w:rPr>
        <w:t>यो तालिका हाम्रो फार्ममा साँच्चै प्रयोग गर्ने विधि हो। बिस्तारै एक-एक गरेर भन्छु। पहिलो, न्यानो बेलामा, बाहिरको तापक्रम 10 डिग्री वा बढी हुँदा सुरु गर्ने। दोस्रो, सुरुमा काठको धुलो वा पुरानो सोत्तर 25 देखि 30 सेन्टिमिटर बाक्लो ओछ्याउने। तेस्रो, सबै सोत्तरको करिब 30% पिट मस मिसाउने। चौथो, दिनमा एक-दुई पटक भुइँ खन्ने। हावा पस्यो भने मात्र कुहिने काम हुन्छ। पाँचौं, भुइँको चिस्यान 65% भन्दा कम राख्ने। पंखा राम्ररी चलाउने, र जाडोमा भुइँको अवस्था हेरेर काठको धुलो थप्ने। छैटौं, भुइँ बिस्तारै थुप्रिँदै 60 देखि 90 सेन्टिमिटर हुन्छ। सातौं, मल राख्ने ठाउँमा चिस्यान 70% वा कममा सुरु गर्ने र करिब 10% पिट मस मिसाउने। अन्तिममा, राम्ररी कुहिएको मल फेरि सोत्तरको रूपमा प्रयोग गर्ने। नेपालमा काठको धुलोको सट्टा धानको भुस वा मसिनो काटेको पराल पनि प्रयोग गर्न सकिन्छ। तर यो कुरा पहिले स्थानीय रूपमा परीक्षण गर्नुपर्छ।</w:t>
      </w:r>
    </w:p>
    <w:p>
      <w:pPr>
        <w:spacing w:after="160"/>
      </w:pPr>
      <w:r>
        <w:rPr>
          <w:rFonts w:ascii="Arial" w:hAnsi="Arial" w:cs="Arial" w:eastAsia="Malgun Gothic"/>
          <w:b w:val="0"/>
          <w:color w:val="5A5A5A"/>
          <w:sz w:val="19"/>
          <w:szCs w:val="19"/>
        </w:rPr>
        <w:t>This table is the recipe we really use on our farm. I will go slowly, one by one. First, start when it is warm, when the outside temperature is 10 degrees or more. Second, at the beginning, lay sawdust or used bedding 25 to 30 centimeters deep. Third, mix in peat moss as about 30% of all the bedding. Fourth, till the floor once or twice a day. Air must get in for fermentation to happen. Fifth, keep floor moisture below 65%. Use fans actively. In winter, check the floor and add more sawdust. Sixth, the floor slowly builds up to 60 to 90 centimeters. Seventh, at the compost yard, start with moisture at 70% or less, and mix in about 10% peat moss. Last, well-rotted compost is used again as bedding. In Nepal, you could use rice husks or finely chopped rice straw instead of sawdust. But this must be tested locally first.</w:t>
      </w:r>
    </w:p>
    <w:p>
      <w:pPr>
        <w:keepNext/>
        <w:spacing w:after="80" w:before="280"/>
      </w:pPr>
      <w:r>
        <w:rPr>
          <w:rFonts w:ascii="Nirmala UI" w:hAnsi="Nirmala UI" w:cs="Nirmala UI" w:eastAsia="Malgun Gothic"/>
          <w:b/>
          <w:color w:val="1F3A2E"/>
          <w:sz w:val="26"/>
          <w:szCs w:val="26"/>
          <w:bCs/>
        </w:rPr>
        <w:t>स्लाइड 22  ·  दिनहुँ खन्ने, मल बनाउने, फेरि प्रयोग गर्ने</w:t>
      </w:r>
    </w:p>
    <w:p>
      <w:pPr>
        <w:spacing w:after="80"/>
      </w:pPr>
      <w:r>
        <w:rPr>
          <w:rFonts w:ascii="Nirmala UI" w:hAnsi="Nirmala UI" w:cs="Nirmala UI" w:eastAsia="Malgun Gothic"/>
          <w:b w:val="0"/>
          <w:sz w:val="24"/>
          <w:szCs w:val="24"/>
        </w:rPr>
        <w:t>फोटोमा हेरौं। बायाँपट्टि ट्र्याक्टरले भुइँ खनिरहेको छ। दिनमा एक-दुई पटक हलो वा रोटरीले खनेर हावा पसाउँछौं। बीचमा यसरी व्यवस्थापन गरिएको भुइँ छ। सुक्खा, नरम र सम्म भएकाले गाईहरू आरामले बस्न सक्छन्। दायाँपट्टि मल राख्ने ठाउँ छ। बाफ उठिरहेको देख्नुभयो? यसको मतलब कुहिने काम राम्रोसँग भइरहेको छ। यसो गर्दा हाम्रो फार्ममा हामीले पाँचवटा फाइदा देखेका छौं। गन्ध र झिँगा कम हुन्छन्, हटाउनुपर्ने गोबरको मात्रा घट्छ, थुनेलो र खुरको रोग कम हुन्छ, गर्मीमा तातोको तनाव कम हुन्छ, र सोत्तर फेर्ने समय लामो हुने भएकाले खर्च कम लाग्छ। यो हाम्रो फार्मको अनुभव हो, नेपालका फार्महरूमा तपाईंहरू आफैंले परीक्षण गरेर पक्का गर्नुपर्छ।</w:t>
      </w:r>
    </w:p>
    <w:p>
      <w:pPr>
        <w:spacing w:after="160"/>
      </w:pPr>
      <w:r>
        <w:rPr>
          <w:rFonts w:ascii="Arial" w:hAnsi="Arial" w:cs="Arial" w:eastAsia="Malgun Gothic"/>
          <w:b w:val="0"/>
          <w:color w:val="5A5A5A"/>
          <w:sz w:val="19"/>
          <w:szCs w:val="19"/>
        </w:rPr>
        <w:t>Let us look at the photos. On the left, a tractor is tilling the floor. Once or twice a day, we till it with a plow or a rotary tiller to put air in. In the middle is a floor managed this way. It is dry, soft and even, so cows can lie down comfortably. On the right is the compost yard. Do you see the steam rising? It means fermentation is going well. When we do this, we have seen five benefits on our farm. Less smell and fewer flies. Less manure to remove. Less mastitis and hoof disease. Less heat stress in summer. And we change the bedding less often, so it costs less money. This is our farm's experience. On Nepali farms, you must test it yourselves to confirm it.</w:t>
      </w:r>
    </w:p>
    <w:p>
      <w:pPr>
        <w:keepNext/>
        <w:spacing w:after="80" w:before="280"/>
      </w:pPr>
      <w:r>
        <w:rPr>
          <w:rFonts w:ascii="Nirmala UI" w:hAnsi="Nirmala UI" w:cs="Nirmala UI" w:eastAsia="Malgun Gothic"/>
          <w:b/>
          <w:color w:val="1F3A2E"/>
          <w:sz w:val="26"/>
          <w:szCs w:val="26"/>
          <w:bCs/>
        </w:rPr>
        <w:t>स्लाइड 23  ·  एउटै गोठ प्रणाली, चार नतिजा</w:t>
      </w:r>
    </w:p>
    <w:p>
      <w:pPr>
        <w:spacing w:after="80"/>
      </w:pPr>
      <w:r>
        <w:rPr>
          <w:rFonts w:ascii="Nirmala UI" w:hAnsi="Nirmala UI" w:cs="Nirmala UI" w:eastAsia="Malgun Gothic"/>
          <w:b w:val="0"/>
          <w:sz w:val="24"/>
          <w:szCs w:val="24"/>
        </w:rPr>
        <w:t>हाम्रो फार्मको ह्युमस ओछ्यान गोठलाई छोटकरीमा भन्दा यस्तो छ। छाना मात्र भएको खुला गोठमा पिट मस र काठको धुलोले बाक्लो सोत्तरको तह बनाउँछौं, र ट्र्याक्टरले बारम्बार खन्छौं। गोबर-पिसाब राख्ने ट्याङ्की वा खाल्डो नै छैन। मल सिधै हाम्रो घाँसबारीमा जान्छ। यसको नतिजामा चारवटा कुरा राम्रो भयो। गाई आराममा भएकाले हामी कोरियामा पहिलो पटक पशु कल्याण प्रमाणपत्र पाउने डेरी फार्म बन्यौं, गन्ध धेरै कम भयो, छुट्टै मल किन्नुपर्ने कम भयो, र कोरियामा पहिलो पटक न्यून-कार्बन प्रमाणपत्र पाउने डेरी फार्म बन्यौं। कोरिया सरकारका अधिकारीहरू पनि यो गोठ हेर्न हाम्रो फार्ममा आएका छन्।</w:t>
      </w:r>
    </w:p>
    <w:p>
      <w:pPr>
        <w:spacing w:after="160"/>
      </w:pPr>
      <w:r>
        <w:rPr>
          <w:rFonts w:ascii="Arial" w:hAnsi="Arial" w:cs="Arial" w:eastAsia="Malgun Gothic"/>
          <w:b w:val="0"/>
          <w:color w:val="5A5A5A"/>
          <w:sz w:val="19"/>
          <w:szCs w:val="19"/>
        </w:rPr>
        <w:t>Here is a summary of the humus bedded-pack barn on our farm. It is an open barn with only a roof. We make a thick bedding layer with peat moss and sawdust, and we till it often with a tractor. We have no manure tank and no manure pit at all. The compost goes straight to our hay fields. As a result, four things got better. Cows became comfortable, and we became the first dairy farm in Korea to get animal welfare certification. Smell went down a lot. We need to buy less fertilizer. And we became the first dairy farm in Korea to get low-carbon certification. Korean government officials have also come to our farm to see this barn.</w:t>
      </w:r>
    </w:p>
    <w:p>
      <w:pPr>
        <w:keepNext/>
        <w:spacing w:after="80" w:before="280"/>
      </w:pPr>
      <w:r>
        <w:rPr>
          <w:rFonts w:ascii="Nirmala UI" w:hAnsi="Nirmala UI" w:cs="Nirmala UI" w:eastAsia="Malgun Gothic"/>
          <w:b/>
          <w:color w:val="1F3A2E"/>
          <w:sz w:val="26"/>
          <w:szCs w:val="26"/>
          <w:bCs/>
        </w:rPr>
        <w:t>स्लाइड 24  ·  राख्न, ओसार्न र बेच्न मिल्ने मल</w:t>
      </w:r>
    </w:p>
    <w:p>
      <w:pPr>
        <w:spacing w:after="80"/>
      </w:pPr>
      <w:r>
        <w:rPr>
          <w:rFonts w:ascii="Nirmala UI" w:hAnsi="Nirmala UI" w:cs="Nirmala UI" w:eastAsia="Malgun Gothic"/>
          <w:b w:val="0"/>
          <w:sz w:val="24"/>
          <w:szCs w:val="24"/>
        </w:rPr>
        <w:t>अन्त्यमा, यसरी बनेको मल कसरी प्रयोग गर्ने? हामी यसलाई "स्मार्ट गोबरे-कीरा बल" भन्छौं। गोबरे कीराले गोबर गुडाएर माटोमा फर्काएजस्तै, राम्ररी कुहिएको मललाई ठूलो ढिक्कामा थिचेर प्याक गर्छौं। आकार लम्बाइ र चौडाइ 80 सेन्टिमिटर, उचाइ 110 सेन्टिमिटर, आयतन 705 लिटर र तौल करिब 850 किलोग्राम हुन्छ। चिस्यान 50% हुन्छ र हावा बिना कुहाइएको हुनाले बाहिरै थुपारेर राख्न पनि मिल्छ, टाढा ओसार्न पनि मिल्छ। यसलाई माटो सुधारक, आधार मल, करेसाबारी र बिरुवा नर्सरीमा प्रयोग गर्न सकिन्छ, र माटोभित्र कार्बन सञ्चय गर्ने फाइदा पनि छ। नेपालका किसान साथीहरूलाई म यो भन्न चाहन्छु। गाईको गोबर फाल्ने चीज होइन, राम्रोसँग बनायो भने बेच्न मिल्ने सामान हो। सहकारीले मिलेर मल बनाएर बेच्यो भने दूधबाहेक अर्को एउटा आम्दानी पनि हुन्छ।</w:t>
      </w:r>
    </w:p>
    <w:p>
      <w:pPr>
        <w:spacing w:after="160"/>
      </w:pPr>
      <w:r>
        <w:rPr>
          <w:rFonts w:ascii="Arial" w:hAnsi="Arial" w:cs="Arial" w:eastAsia="Malgun Gothic"/>
          <w:b w:val="0"/>
          <w:color w:val="5A5A5A"/>
          <w:sz w:val="19"/>
          <w:szCs w:val="19"/>
        </w:rPr>
        <w:t>Finally, how do we use the compost made this way? We call it the "smart dung beetle ball." A dung beetle rolls dung and returns it to the soil. In the same way, we press well-fermented compost into big blocks and wrap them. The size is 80 centimeters wide, 80 centimeters long and 110 centimeters high. The volume is 705 liters, and the weight is about 850 kilograms. Moisture is 50%. It is fermented without air, so you can stack it outside and also carry it far. You can use it as a soil conditioner, as base fertilizer, and in vegetable gardens and tree nurseries. It also helps store carbon in the soil. Here is what I want to say to Nepali farmers. Cow dung is not something to throw away. If you make it well, it is a product you can sell. If the cooperative makes and sells compost together, you get one more income besides milk.</w:t>
      </w:r>
    </w:p>
    <w:p>
      <w:pPr>
        <w:keepNext/>
        <w:spacing w:after="80" w:before="280"/>
      </w:pPr>
      <w:r>
        <w:rPr>
          <w:rFonts w:ascii="Nirmala UI" w:hAnsi="Nirmala UI" w:cs="Nirmala UI" w:eastAsia="Malgun Gothic"/>
          <w:b/>
          <w:color w:val="1F3A2E"/>
          <w:sz w:val="26"/>
          <w:szCs w:val="26"/>
          <w:bCs/>
        </w:rPr>
        <w:t>स्लाइड 25  ·  Song Young Shin Farm</w:t>
      </w:r>
    </w:p>
    <w:p>
      <w:pPr>
        <w:spacing w:after="80"/>
      </w:pPr>
      <w:r>
        <w:rPr>
          <w:rFonts w:ascii="Nirmala UI" w:hAnsi="Nirmala UI" w:cs="Nirmala UI" w:eastAsia="Malgun Gothic"/>
          <w:b w:val="0"/>
          <w:sz w:val="24"/>
          <w:szCs w:val="24"/>
        </w:rPr>
        <w:t>भाग 4 हाम्रो Song Young Shin Farm को कथा हो। हामी ठूलो कम्पनी होइनौं, पारिवारिक फार्म हौं। तर अहिले हाम्रो दूध कोरियाको सबैभन्दा महँगो डिपार्टमेन्ट स्टोरमा बिक्छ। सानो फार्मले पनि अरूभन्दा फरक तरिकाले काम गर्‍यो भने प्रिमियम बजारमा पुग्न सक्छ भन्ने कुरा म देखाउन चाहन्छु। दायाँपट्टिको फोटो हाम्रो फार्मको प्रवेशद्वारको साइनबोर्ड हो। त्यसमा 'Song Young Shin Farm' र त्यसको तल 'Farmstead Creamery' लेखिएको छ। यसको अर्थ, फार्ममा गाई पाल्ने र त्यही फार्मभित्र आफैं दूध प्रशोधन गर्ने भन्ने हो।</w:t>
      </w:r>
    </w:p>
    <w:p>
      <w:pPr>
        <w:spacing w:after="160"/>
      </w:pPr>
      <w:r>
        <w:rPr>
          <w:rFonts w:ascii="Arial" w:hAnsi="Arial" w:cs="Arial" w:eastAsia="Malgun Gothic"/>
          <w:b w:val="0"/>
          <w:color w:val="5A5A5A"/>
          <w:sz w:val="19"/>
          <w:szCs w:val="19"/>
        </w:rPr>
        <w:t>Part 4 is the story of our Song Young Shin Farm. We are not a big company. We are a family farm. But today our milk is sold in the most expensive department store in Korea. I want to show you that even a small farm can reach the premium market if it does things differently. The photo on the right is the sign at our farm entrance. It says 'Song Young Shin Farm', and below that, 'Farmstead Creamery'. This means we raise cows on the farm, and we process the milk ourselves, inside the same farm.</w:t>
      </w:r>
    </w:p>
    <w:p>
      <w:pPr>
        <w:keepNext/>
        <w:spacing w:after="80" w:before="280"/>
      </w:pPr>
      <w:r>
        <w:rPr>
          <w:rFonts w:ascii="Nirmala UI" w:hAnsi="Nirmala UI" w:cs="Nirmala UI" w:eastAsia="Malgun Gothic"/>
          <w:b/>
          <w:color w:val="1F3A2E"/>
          <w:sz w:val="26"/>
          <w:szCs w:val="26"/>
          <w:bCs/>
        </w:rPr>
        <w:t>स्लाइड 26  ·  घाँस, गाई, रोबोट र हाम्रै दूध</w:t>
      </w:r>
    </w:p>
    <w:p>
      <w:pPr>
        <w:spacing w:after="80"/>
      </w:pPr>
      <w:r>
        <w:rPr>
          <w:rFonts w:ascii="Nirmala UI" w:hAnsi="Nirmala UI" w:cs="Nirmala UI" w:eastAsia="Malgun Gothic"/>
          <w:b w:val="0"/>
          <w:sz w:val="24"/>
          <w:szCs w:val="24"/>
        </w:rPr>
        <w:t>हाम्रो फार्म फोटोमा हेरौं। पहिलो फोटो आकाशबाट देखिएको फार्म हो। गोठ वरिपरिको सबै जमिन हाम्रो खेत हो। दोस्रो, 30 हेक्टरको घाँसे मैदान हो। यहाँ गाईलाई खुवाउने घाँस हामी आफैं उमार्छौं। तेस्रो, रोबोट दूध दुहुने मेसिन हो। गाईलाई दुहाउन मन लागेको बेला ऊ आफैं भित्र पस्छे। चौथो, हाम्रा उत्पादन हुन्। बायाँपट्टि खैरो पट्टी भएको A2 Jersey Hay Milk, दायाँपट्टि हरियो पट्टी भएको A2 Jersey Plain Yogurt हो। सबै फार्ममै आफैं बनाएर बोतलमा भर्छौं। तलका अंक पनि हेर्नुहोस्। जर्सी गाई 70 भन्दा बढी छन्, सबैमा A2A2 जीन छ। दिनमा करिब 500 लिटर उत्पादन हुन्छ, र आहाराको 80% भन्दा बढी घाँस हो। अनि हामी कोरियाको पहिलो पशु कल्याण र न्यून-कार्बन प्रमाणित डेरी फार्म हौं।</w:t>
      </w:r>
    </w:p>
    <w:p>
      <w:pPr>
        <w:spacing w:after="160"/>
      </w:pPr>
      <w:r>
        <w:rPr>
          <w:rFonts w:ascii="Arial" w:hAnsi="Arial" w:cs="Arial" w:eastAsia="Malgun Gothic"/>
          <w:b w:val="0"/>
          <w:color w:val="5A5A5A"/>
          <w:sz w:val="19"/>
          <w:szCs w:val="19"/>
        </w:rPr>
        <w:t>Let me show you our farm in photos. The first photo is the farm seen from the sky. All the land around the barn is our fields. The second is our 30 hectares of grassland. Here we grow hay for our cows ourselves. The third is the robot milking machine. A cow walks in by herself when she wants to be milked. The fourth is our products. On the left, with the brown band, is A2 Jersey Hay Milk. On the right, with the green band, is A2 Jersey Plain Yogurt. We make everything on the farm and bottle it ourselves. Please also look at the numbers below. We have about 70 Jersey cows, and all of them have the A2A2 gene. We produce about 500 liters a day, and more than 80% of the feed is grass. And we are Korea's first dairy farm with animal welfare and low-carbon certification.</w:t>
      </w:r>
    </w:p>
    <w:p>
      <w:pPr>
        <w:keepNext/>
        <w:spacing w:after="80" w:before="280"/>
      </w:pPr>
      <w:r>
        <w:rPr>
          <w:rFonts w:ascii="Nirmala UI" w:hAnsi="Nirmala UI" w:cs="Nirmala UI" w:eastAsia="Malgun Gothic"/>
          <w:b/>
          <w:color w:val="1F3A2E"/>
          <w:sz w:val="26"/>
          <w:szCs w:val="26"/>
          <w:bCs/>
        </w:rPr>
        <w:t>स्लाइड 27  ·  घाँस खुवाऔं, गाढा दूध पाऔं</w:t>
      </w:r>
    </w:p>
    <w:p>
      <w:pPr>
        <w:spacing w:after="80"/>
      </w:pPr>
      <w:r>
        <w:rPr>
          <w:rFonts w:ascii="Nirmala UI" w:hAnsi="Nirmala UI" w:cs="Nirmala UI" w:eastAsia="Malgun Gothic"/>
          <w:b w:val="0"/>
          <w:sz w:val="24"/>
          <w:szCs w:val="24"/>
        </w:rPr>
        <w:t>हाम्रो दूधको नाममा 'Hay Milk', अर्थात् सुकेको घाँसको दूध भन्ने शब्द किन छ भन्ने कारण यही हो। Hay Milk भनेको अस्ट्रिया, जर्मनी, फ्रान्सजस्ता आल्प्स क्षेत्रमा सबैभन्दा उच्च गुणस्तरको चिज र दुग्ध पदार्थ बनाउन जोगाइएको परम्परागत तरिका हो। युरोपेली मापदण्ड भनेको कुहाइएको आहारा अर्थात् साइलेज नखुवाउने, र आहाराको 75% भन्दा बढी घाँस खुवाउने हो। हामी 80% भन्दा बढी घाँस खुवाउँछौं। त्यसपछि दूध नै फरक भयो। दूधको फ्याट 4.5 देखि 5.5%, प्रोटिन 3.5 देखि 4.5% भएकाले साधारण दूधभन्दा गाढा छ, ओमेगा-3 को अनुपात बढी छ, र बिटा-क्यारोटिनका कारण क्रिम रङ आउँछ। घाँस राम्रोसँग खुवाउनु आफैंमा गुणस्तरको बल हो। नेपालमा पनि राम्रो घाँस प्रशस्त छ।</w:t>
      </w:r>
    </w:p>
    <w:p>
      <w:pPr>
        <w:spacing w:after="160"/>
      </w:pPr>
      <w:r>
        <w:rPr>
          <w:rFonts w:ascii="Arial" w:hAnsi="Arial" w:cs="Arial" w:eastAsia="Malgun Gothic"/>
          <w:b w:val="0"/>
          <w:color w:val="5A5A5A"/>
          <w:sz w:val="19"/>
          <w:szCs w:val="19"/>
        </w:rPr>
        <w:t>This is why our milk's name has the words 'Hay Milk' in it. Hay Milk is a traditional method kept in Alpine areas, like Austria, Germany and France, to make the finest cheese and dairy products. The European standard is: no silage, which is fermented feed, and at least 75% of the feed must be grass. We feed more than 80% grass. And the milk changed. Milk fat is 4.5 to 5.5%, and milk protein is 3.5 to 4.5%, so it is richer than ordinary milk. It has a higher omega-3 ratio. And because of beta-carotene, it has a cream color. Feeding grass well is itself a quality advantage. Nepal also has a lot of good grass.</w:t>
      </w:r>
    </w:p>
    <w:p>
      <w:pPr>
        <w:keepNext/>
        <w:spacing w:after="80" w:before="280"/>
      </w:pPr>
      <w:r>
        <w:rPr>
          <w:rFonts w:ascii="Nirmala UI" w:hAnsi="Nirmala UI" w:cs="Nirmala UI" w:eastAsia="Malgun Gothic"/>
          <w:b/>
          <w:color w:val="1F3A2E"/>
          <w:sz w:val="26"/>
          <w:szCs w:val="26"/>
          <w:bCs/>
        </w:rPr>
        <w:t>स्लाइड 28  ·  बिहान दुहेको, सोही दिन बोतलमा</w:t>
      </w:r>
    </w:p>
    <w:p>
      <w:pPr>
        <w:spacing w:after="80"/>
      </w:pPr>
      <w:r>
        <w:rPr>
          <w:rFonts w:ascii="Nirmala UI" w:hAnsi="Nirmala UI" w:cs="Nirmala UI" w:eastAsia="Malgun Gothic"/>
          <w:b w:val="0"/>
          <w:sz w:val="24"/>
          <w:szCs w:val="24"/>
        </w:rPr>
        <w:t>हामी 'Farmstead Creamery', अर्थात् फार्मभित्रै आफैं प्रशोधन गर्ने तरिका प्रयोग गर्छौं। बायाँपट्टिको फोटो हाम्रो फार्मभित्रको प्रशोधन कक्ष हो। बिहान दुहेको दूध सोही दिन, अर्डरको मात्राअनुसार थोरै-थोरै प्रशोधन गर्छौं। 75 डिग्रीमा 20 सेकेन्ड मात्र पाश्चराइज गरेर दूधको प्राकृतिक स्वाद जोगाउँछौं। बीचको फोटोमा हाम्रा कर्मचारीहरू सफा पोसाक लगाएर दूध बोतलमा भरिरहेका छन्। सुरुमा अनलाइन नियमित सदस्यता मार्फत बेच्यौं, अहिले सोलको सबैभन्दा उच्च स्तरको डिपार्टमेन्ट स्टोरमा पनि बेच्छौं। दायाँपट्टि Anseong Farmland मा रहेको हाम्रो क्याफे 'Hey! Hay Milk' हो। फार्ममै आफैं छुट्याएको क्रिमले सफ्ट आइसक्रिम बनाएर बेच्छौं। दूधलाई काँचो दूधको रूपमा मात्र बेच्दा मूल्य तोकिएको हुन्छ, तर प्रशोधन गरेर उपभोक्तालाई सिधै बेच्दा उही दूधबाट धेरै बढी मूल्य सिर्जना गर्न सकिन्छ। यहाँ म दिन चाहने पाठ यो हो। सानो फार्मले परिमाणमा ठूलो कम्पनीलाई जित्न सक्दैन। बरु नस्ल, आहारा, ताजापन र कथाले फरक बनाउनुपर्छ, र उपभोक्ताको अझ नजिक गएर बेच्नुपर्छ। सिन्धुलीको दूधको पनि सिन्धुलीकै आफ्नै कथा हुन सक्छ। सबैभन्दा दायाँ हाम्रो विशेष मेनु हो — 100% A2 जर्सी दूधबाट बनेको सफ्ट आइसक्रिम।</w:t>
      </w:r>
    </w:p>
    <w:p>
      <w:pPr>
        <w:spacing w:after="160"/>
      </w:pPr>
      <w:r>
        <w:rPr>
          <w:rFonts w:ascii="Arial" w:hAnsi="Arial" w:cs="Arial" w:eastAsia="Malgun Gothic"/>
          <w:b w:val="0"/>
          <w:color w:val="5A5A5A"/>
          <w:sz w:val="19"/>
          <w:szCs w:val="19"/>
        </w:rPr>
        <w:t>We use the 'farmstead creamery' method. That means we process milk ourselves, inside the farm. The photo on the left is the processing room inside our farm. Milk from the morning milking is processed the same day, in small amounts, to match orders. We pasteurize it at 75 degrees for only 20 seconds, to keep the natural taste. The middle photo shows our staff in hygiene clothes, putting milk into bottles. At first we sold it by online subscription. Now we also sell it in a top department store in Seoul. On the right is our cafe, 'Hey! Hay Milk', at Anseong Farmland. On the far right is our signature menu: soft ice cream made with 100% A2 Jersey milk. We make soft ice cream with cream we separate ourselves at the farm, and sell it there. If you sell only raw milk, the price is fixed. But if you process it and sell directly to consumers, the same milk can create much more value. Here is the lesson I want to give you. A small farm cannot beat a big company on volume. Instead, you must be different in breed, feed, freshness and story. And you must go closer to the consumer to sell. Sindhuli milk can also have its own Sindhuli story.</w:t>
      </w:r>
    </w:p>
    <w:p>
      <w:pPr>
        <w:keepNext/>
        <w:spacing w:after="80" w:before="280"/>
      </w:pPr>
      <w:r>
        <w:rPr>
          <w:rFonts w:ascii="Nirmala UI" w:hAnsi="Nirmala UI" w:cs="Nirmala UI" w:eastAsia="Malgun Gothic"/>
          <w:b/>
          <w:color w:val="1F3A2E"/>
          <w:sz w:val="26"/>
          <w:szCs w:val="26"/>
          <w:bCs/>
        </w:rPr>
        <w:t>स्लाइड 29  ·  ग्राहकको नजिक बेच्नुहोस् — राम्रो मूल्यमा</w:t>
      </w:r>
    </w:p>
    <w:p>
      <w:pPr>
        <w:spacing w:after="80"/>
      </w:pPr>
      <w:r>
        <w:rPr>
          <w:rFonts w:ascii="Nirmala UI" w:hAnsi="Nirmala UI" w:cs="Nirmala UI" w:eastAsia="Malgun Gothic"/>
          <w:b w:val="0"/>
          <w:sz w:val="24"/>
          <w:szCs w:val="24"/>
        </w:rPr>
        <w:t>त्यसो भए हाम्रो दूध कहाँ बिक्छ? तीन ठाउँमा। पहिलो, सबैभन्दा महत्त्वपूर्ण बिक्री माध्यम हाम्रो फार्मको अनलाइन पसल हो। बायाँपट्टि त्यसको स्क्रिन छ। ग्राहकले नियमित सदस्यता लिएपछि फार्मबाट सिधै घरमा नियमित रूपमा दूध पुग्छ। बीचमा बिचौलिया नहुने भएकाले नाफा फार्ममै रहन्छ, र हाम्रो दूध कुन-कुन ग्राहकले पिउँछन् भनेर एक-एक जना चिन्छौं। दोस्रो, दायाँपट्टिको फोटो सोलको आप्गुजोङमा रहेको Galleria डिपार्टमेन्ट स्टोर हो। कोरियाका सबैभन्दा धनी मानिसहरू जाने सबैभन्दा उच्च स्तरको डिपार्टमेन्ट स्टोर हो, र त्यसको दूधको र्‍याकमा हाम्रो A2 Jersey Hay Milk राखिएको छ। तेस्रो, अघि देख्नुभएको Anseong Farmland को हाम्रो क्याफे हो। एउटा सानो पारिवारिक फार्मले दिनको 500 लिटर दूधले यसो गर्न सक्नुको कारण, दूधलाई काँचो दूधको रूपमा अरूलाई नसुम्पी आफैं उपभोक्ताको नजिक गएर बेच्नु हो। सिन्धुली सहकारीले पनि सुरुमा गाउँ नजिकको सहरका नियमित ग्राहकबाट सुरु गर्न सक्छ।</w:t>
      </w:r>
    </w:p>
    <w:p>
      <w:pPr>
        <w:spacing w:after="160"/>
      </w:pPr>
      <w:r>
        <w:rPr>
          <w:rFonts w:ascii="Arial" w:hAnsi="Arial" w:cs="Arial" w:eastAsia="Malgun Gothic"/>
          <w:b w:val="0"/>
          <w:color w:val="5A5A5A"/>
          <w:sz w:val="19"/>
          <w:szCs w:val="19"/>
        </w:rPr>
        <w:t>So where is our milk sold? In three places. First, the most important channel is our farm's online shop. On the left is its screen. When a customer signs up for a subscription, milk goes regularly from the farm straight to their home. There is no middleman, so the profit stays with the farm. And we know, one by one, which customers drink our milk. Second, the photo on the right is the Galleria department store in Apgujeong, Seoul. It is a top department store where the richest people in Korea shop. On its milk shelf sits our A2 Jersey Hay Milk. Third is our cafe at Anseong Farmland, which you saw earlier. How can a small family farm do this with 500 liters of milk a day? Because we do not hand over our milk as raw milk. We go close to consumers and sell directly. The Sindhuli cooperative can also start with regular customers in towns near the village.</w:t>
      </w:r>
    </w:p>
    <w:p>
      <w:pPr>
        <w:keepNext/>
        <w:spacing w:after="80" w:before="280"/>
      </w:pPr>
      <w:r>
        <w:rPr>
          <w:rFonts w:ascii="Nirmala UI" w:hAnsi="Nirmala UI" w:cs="Nirmala UI" w:eastAsia="Malgun Gothic"/>
          <w:b/>
          <w:color w:val="1F3A2E"/>
          <w:sz w:val="26"/>
          <w:szCs w:val="26"/>
          <w:bCs/>
        </w:rPr>
        <w:t>स्लाइड 30  ·  परिवार, गाउँ र माटोलाई जीवित राख्ने फार्म</w:t>
      </w:r>
    </w:p>
    <w:p>
      <w:pPr>
        <w:spacing w:after="80"/>
      </w:pPr>
      <w:r>
        <w:rPr>
          <w:rFonts w:ascii="Nirmala UI" w:hAnsi="Nirmala UI" w:cs="Nirmala UI" w:eastAsia="Malgun Gothic"/>
          <w:b w:val="0"/>
          <w:sz w:val="24"/>
          <w:szCs w:val="24"/>
        </w:rPr>
        <w:t>फार्मको कथा टुङ्ग्याउँदै, म सबैभन्दा भन्न चाहेको कुरा भन्छु। दिगो खेती प्रविधिको मात्र कुरा होइन, मानिसको कुरा हो। बायाँपट्टिको फोटो हाम्रो Song Young Shin Farm मा सँगै काम गर्ने सुगम र उनको छोरा हो। सुगम तपाईंहरूकै देश, नेपालबाट आएका हुन्। अहिले हाम्रो फार्ममा सुगम, सागर, माधव र कृष्ण, गरी चार जना नेपाली साथीहरू सँगै काम गरिरहेका छन्। सुगम हामीसँग 6 वर्षदेखि छन्, र साँच्चै भन्नुपर्दा उनी नै हाम्रो फार्मका वास्तविक मालिक हुन्। हाम्रा गाईहरूलाई हरेक दिन स्याहार्ने हात नेपाली हात हुन्। हाम्रो फार्म काम गर्ने मानिस र उनका परिवार सँगै बस्ने ठाउँ हो। दायाँपट्टिको फोटो मेरो परिवार हो। हामी पनि पारिवारिक किसान हौं। जमिनलाई कम्पनीले होइन, परिवारले जोगाउँदा त्यो सबैभन्दा लामो समय स्वस्थ रहन्छ। म चारवटा कुरा जोगाउन चाहन्छु। पहिलो, पारिवारिक खेती। दोस्रो, मानिस बस्ने ग्रामीण समाज, अर्थात् काम गर्ने मानिस र परिवार सँगै बस्ने फार्म। तेस्रो, स्थानीय समुदाय र गाउँलाई जोगाउनु। युवाहरू गाउँ नछोडी गाउँमै काम गरेर बस्न सक्नुपर्छ। चौथो, स्वस्थ माटोको आधारमा खेतबारी नबिगारी सन्तानलाई सुम्पनु। हामीले जमिन पुर्खाबाट पाएका होइनौं, आफ्ना छोराछोरीबाट केही समयका लागि सापटी लिएर प्रयोग गरिरहेका छौं। सिन्धुलीका पारिवारिक किसानहरूका लागि पनि यो उस्तै हो। तपाईंहरूको जमिन, गाई र गाउँलाई स्वस्थ राखेर अर्को पुस्तालाई सुम्पनुहोस् भन्ने मेरो कामना छ।</w:t>
      </w:r>
    </w:p>
    <w:p>
      <w:pPr>
        <w:spacing w:after="160"/>
      </w:pPr>
      <w:r>
        <w:rPr>
          <w:rFonts w:ascii="Arial" w:hAnsi="Arial" w:cs="Arial" w:eastAsia="Malgun Gothic"/>
          <w:b w:val="0"/>
          <w:color w:val="5A5A5A"/>
          <w:sz w:val="19"/>
          <w:szCs w:val="19"/>
        </w:rPr>
        <w:t>As I finish the farm story, let me tell you what I most want to say. Sustainable farming is not only about technology. It is about people. The photo on the left is Sugam and his son. They work with us at Song Young Shin Farm. Sugam comes from your country, Nepal. Right now, four Nepali people work at our farm: Sugam, Sagar, Madhab and Krishna. Sugam has been with us for 6 years. To be honest, he is the real boss of our farm. The hands that care for our cows every day are Nepali hands. Our farm is a place where workers and their families live together. The photo on the right is my family. We are also a family farm. Land stays healthy longest when a family protects it, not a company. I try to protect four things. First, the family farm. Second, a rural society where people live. A farm where workers and their families live together. Third, protecting the local community and rural areas. Young people must be able to stay, work and live in the village. Fourth, keeping the soil healthy, not damaging the farmland, and passing it on to our descendants. We did not inherit the land from our ancestors. We are borrowing it for a while from our children. It is the same for family farms in Sindhuli. I hope you will keep your land, your cows and your village healthy, and pass them on to the next generation.</w:t>
      </w:r>
    </w:p>
    <w:p>
      <w:pPr>
        <w:keepNext/>
        <w:spacing w:after="80" w:before="280"/>
      </w:pPr>
      <w:r>
        <w:rPr>
          <w:rFonts w:ascii="Nirmala UI" w:hAnsi="Nirmala UI" w:cs="Nirmala UI" w:eastAsia="Malgun Gothic"/>
          <w:b/>
          <w:color w:val="1F3A2E"/>
          <w:sz w:val="26"/>
          <w:szCs w:val="26"/>
          <w:bCs/>
        </w:rPr>
        <w:t>स्लाइड 31  ·  भ्रूण प्रत्यारोपण</w:t>
      </w:r>
    </w:p>
    <w:p>
      <w:pPr>
        <w:spacing w:after="80"/>
      </w:pPr>
      <w:r>
        <w:rPr>
          <w:rFonts w:ascii="Nirmala UI" w:hAnsi="Nirmala UI" w:cs="Nirmala UI" w:eastAsia="Malgun Gothic"/>
          <w:b w:val="0"/>
          <w:sz w:val="24"/>
          <w:szCs w:val="24"/>
        </w:rPr>
        <w:t>भाग 5, भ्रूण प्रत्यारोपण। भ्रूण प्रत्यारोपण भनेको अहिले तपाईंहरूसँग भएका साधारण गाई प्रयोग गरेर, एकै पुस्तामा धेरै राम्रा गाई पाउने तरिका हो। वास्तवमा, यो भ्रमणमा म यहाँका फार्महरूमा गएर भ्रूण प्रत्यारोपणका लागि प्रयोग हुने गाईहरू आफैं जाँचिरहेको छु।</w:t>
      </w:r>
    </w:p>
    <w:p>
      <w:pPr>
        <w:spacing w:after="160"/>
      </w:pPr>
      <w:r>
        <w:rPr>
          <w:rFonts w:ascii="Arial" w:hAnsi="Arial" w:cs="Arial" w:eastAsia="Malgun Gothic"/>
          <w:b w:val="0"/>
          <w:color w:val="5A5A5A"/>
          <w:sz w:val="19"/>
          <w:szCs w:val="19"/>
        </w:rPr>
        <w:t>Part 5: embryo transfer. Embryo transfer is a way to use the ordinary cows you have now to get much better cows in just one generation. In fact, on this trip, I am visiting farms here and checking the cows for embryo transfer myself.</w:t>
      </w:r>
    </w:p>
    <w:p>
      <w:pPr>
        <w:keepNext/>
        <w:spacing w:after="80" w:before="280"/>
      </w:pPr>
      <w:r>
        <w:rPr>
          <w:rFonts w:ascii="Nirmala UI" w:hAnsi="Nirmala UI" w:cs="Nirmala UI" w:eastAsia="Malgun Gothic"/>
          <w:b/>
          <w:color w:val="1F3A2E"/>
          <w:sz w:val="26"/>
          <w:szCs w:val="26"/>
          <w:bCs/>
        </w:rPr>
        <w:t>स्लाइड 32  ·  राम्रो भ्रूण, स्वस्थ धाई आमा गाई</w:t>
      </w:r>
    </w:p>
    <w:p>
      <w:pPr>
        <w:spacing w:after="80"/>
      </w:pPr>
      <w:r>
        <w:rPr>
          <w:rFonts w:ascii="Nirmala UI" w:hAnsi="Nirmala UI" w:cs="Nirmala UI" w:eastAsia="Malgun Gothic"/>
          <w:b w:val="0"/>
          <w:sz w:val="24"/>
          <w:szCs w:val="24"/>
        </w:rPr>
        <w:t>भ्रूण प्रत्यारोपण कसरी गरिन्छ? बायाँपट्टिको फोटो भ्रूण हो। यो धेरै उत्कृष्ट आमा गाई र बाबु साँढेबाट लिइएको हो, यसलाई जमाएर राख्न र हवाईजहाजबाट टाढा पठाउन पनि सकिन्छ। यो भ्रूण स्वस्थ धाई आमा गाईको पाठेघरमा राखिदिन्छौं। दायाँपट्टिको फोटो हेर्नुहोस्। कालो-सेतो छिर्बिरे होल्स्टिन आमाले खैरो जर्सी बाच्छीको स्याहार गरिरहेकी छे। बाच्छी जन्माउने आमाको होइन, भ्रूणको जीन लिएर जन्मन्छ। अर्थात्, तपाईंको साधारण गाईले धेरै राम्रो बाच्छी जन्माउन सक्छे, र त्यो बेलामा पनि त्यस गाईबाट दूध दुहिरहन सकिन्छ।</w:t>
      </w:r>
    </w:p>
    <w:p>
      <w:pPr>
        <w:spacing w:after="160"/>
      </w:pPr>
      <w:r>
        <w:rPr>
          <w:rFonts w:ascii="Arial" w:hAnsi="Arial" w:cs="Arial" w:eastAsia="Malgun Gothic"/>
          <w:b w:val="0"/>
          <w:color w:val="5A5A5A"/>
          <w:sz w:val="19"/>
          <w:szCs w:val="19"/>
        </w:rPr>
        <w:t>How do we do embryo transfer? The photo on the left is an embryo. It comes from an excellent mother cow and father bull. It can be frozen and stored, and sent far away by plane. We place this embryo into the uterus of a healthy surrogate cow. Look at the photo on the right. A black-and-white Holstein mother is caring for a brown Jersey calf. The calf is born with the genes of the embryo, not of the mother who gave birth. So, your ordinary cow can give birth to a very good calf. And during that time, you can keep milking her.</w:t>
      </w:r>
    </w:p>
    <w:p>
      <w:pPr>
        <w:keepNext/>
        <w:spacing w:after="80" w:before="280"/>
      </w:pPr>
      <w:r>
        <w:rPr>
          <w:rFonts w:ascii="Nirmala UI" w:hAnsi="Nirmala UI" w:cs="Nirmala UI" w:eastAsia="Malgun Gothic"/>
          <w:b/>
          <w:color w:val="1F3A2E"/>
          <w:sz w:val="26"/>
          <w:szCs w:val="26"/>
          <w:bCs/>
        </w:rPr>
        <w:t>स्लाइड 33  ·  डिम्बदेखि प्रत्यारोपणयोग्य भ्रूणसम्म पाँच चरण</w:t>
      </w:r>
    </w:p>
    <w:p>
      <w:pPr>
        <w:spacing w:after="80"/>
      </w:pPr>
      <w:r>
        <w:rPr>
          <w:rFonts w:ascii="Nirmala UI" w:hAnsi="Nirmala UI" w:cs="Nirmala UI" w:eastAsia="Malgun Gothic"/>
          <w:b w:val="0"/>
          <w:sz w:val="24"/>
          <w:szCs w:val="24"/>
        </w:rPr>
        <w:t>यो हाम्रो प्रयोगशालामा भ्रूण बनाउने पाँच चरण हो। पहिलो, उत्कृष्ट गाईको डिम्बाशयबाट डिम्ब निकाल्छौं। दोस्रो, डिम्बलाई परिपक्व बनाएर वीर्यले निषेचन गराउँछौं। तेस्रो, करिब 7 दिनसम्म कल्चर गर्छौं। चौथो, तीमध्ये सबैभन्दा राम्रा भ्रूण छान्छौं। पाँचौं, सानो पिउने पाइपजस्तो स्ट्रमा भरेर तुरुन्तै प्रत्यारोपण गर्छौं वा जमाएर राख्छौं। यस बेला लिङ्ग छुट्याइएको वीर्य प्रयोग गर्‍यो भने धेरै बढी पोथी भ्रूण पाउन सकिन्छ। दुग्ध किसानका लागि बाच्छी भनेकै भविष्यको दूध हो।</w:t>
      </w:r>
    </w:p>
    <w:p>
      <w:pPr>
        <w:spacing w:after="160"/>
      </w:pPr>
      <w:r>
        <w:rPr>
          <w:rFonts w:ascii="Arial" w:hAnsi="Arial" w:cs="Arial" w:eastAsia="Malgun Gothic"/>
          <w:b w:val="0"/>
          <w:color w:val="5A5A5A"/>
          <w:sz w:val="19"/>
          <w:szCs w:val="19"/>
        </w:rPr>
        <w:t>These are the five steps to make embryos in our lab. First, we collect eggs from the ovaries of an excellent cow. Second, we mature the eggs and fertilize them with semen. Third, we culture them for about 7 days. Fourth, we choose the best embryos. Fifth, we put them in a straw, like a small drinking straw, and transfer them right away or freeze and store them. If we use sexed semen, we can get many more female embryos. For a dairy farmer, a female calf is future milk.</w:t>
      </w:r>
    </w:p>
    <w:p>
      <w:pPr>
        <w:keepNext/>
        <w:spacing w:after="80" w:before="280"/>
      </w:pPr>
      <w:r>
        <w:rPr>
          <w:rFonts w:ascii="Nirmala UI" w:hAnsi="Nirmala UI" w:cs="Nirmala UI" w:eastAsia="Malgun Gothic"/>
          <w:b/>
          <w:color w:val="1F3A2E"/>
          <w:sz w:val="26"/>
          <w:szCs w:val="26"/>
          <w:bCs/>
        </w:rPr>
        <w:t>स्लाइड 34  ·  होल्स्टिन आमाले जर्सी बाच्छाबाच्छी जन्माए</w:t>
      </w:r>
    </w:p>
    <w:p>
      <w:pPr>
        <w:spacing w:after="80"/>
      </w:pPr>
      <w:r>
        <w:rPr>
          <w:rFonts w:ascii="Nirmala UI" w:hAnsi="Nirmala UI" w:cs="Nirmala UI" w:eastAsia="Malgun Gothic"/>
          <w:b w:val="0"/>
          <w:sz w:val="24"/>
          <w:szCs w:val="24"/>
        </w:rPr>
        <w:t>हाम्रो फार्मले साँच्चै यसरी नै गर्यो। हामीले अमेरिका र क्यानडाबाट A2 जर्सी भ्रूण ल्यायौं, र हाम्रा होल्स्टिन गाईलाई सरोगेट आमा बनाएर प्रत्यारोपण गर्यौं। जन्मेका सबै बाच्छाबाच्छीको DNA परीक्षण गर्यौं। अनि 2025 को डिसेम्बरमा पूरै फार्म जर्सीमा बदलियो। हिसाब यस्तो छ। गर्भ रहने सम्भावना करिब 50%, र जन्मेको बाच्छो पोथी हुने सम्भावना फेरि 50%। त्यसैले 4 वटा भ्रूण राख्दा एउटा जर्सी पोथी बाच्छी पाइन्छ। समय र पैसा लाग्छ, तर भइरहेकै गाई प्रयोग गरेर एकै पुस्तामा फार्मको नश्ल बदल्न सकिन्छ। लिङ्ग छुट्याइएको भ्रूण प्रयोग गरे झन् बढी फाइदा हुन्छ।</w:t>
      </w:r>
    </w:p>
    <w:p>
      <w:pPr>
        <w:spacing w:after="160"/>
      </w:pPr>
      <w:r>
        <w:rPr>
          <w:rFonts w:ascii="Arial" w:hAnsi="Arial" w:cs="Arial" w:eastAsia="Malgun Gothic"/>
          <w:b w:val="0"/>
          <w:color w:val="5A5A5A"/>
          <w:sz w:val="19"/>
          <w:szCs w:val="19"/>
        </w:rPr>
        <w:t>Our farm really did this. We brought in A2 Jersey embryos from the USA and Canada. We transferred them into our Holstein cows, who became surrogate mothers. We did a gene test on every calf that was born. Then, in December 2025, our whole farm became Jersey. Here is the math. The pregnancy success rate is about 50%. The chance that the calf is female is again 50%. So, if you put in 4 embryos, you get one Jersey female calf. It takes time and money. But you keep using the cows you already have, and you can change the genetics of your farm in just one generation. If you use sexed embryos, it is even more efficient.</w:t>
      </w:r>
    </w:p>
    <w:p>
      <w:pPr>
        <w:keepNext/>
        <w:spacing w:after="80" w:before="280"/>
      </w:pPr>
      <w:r>
        <w:rPr>
          <w:rFonts w:ascii="Nirmala UI" w:hAnsi="Nirmala UI" w:cs="Nirmala UI" w:eastAsia="Malgun Gothic"/>
          <w:b/>
          <w:color w:val="1F3A2E"/>
          <w:sz w:val="26"/>
          <w:szCs w:val="26"/>
          <w:bCs/>
        </w:rPr>
        <w:t>स्लाइड 35  ·  स्मार्ट सेन्सर</w:t>
      </w:r>
    </w:p>
    <w:p>
      <w:pPr>
        <w:spacing w:after="80"/>
      </w:pPr>
      <w:r>
        <w:rPr>
          <w:rFonts w:ascii="Nirmala UI" w:hAnsi="Nirmala UI" w:cs="Nirmala UI" w:eastAsia="Malgun Gothic"/>
          <w:b w:val="0"/>
          <w:sz w:val="24"/>
          <w:szCs w:val="24"/>
        </w:rPr>
        <w:t>भाग 6 स्मार्ट सेन्सरबारे हो। गाई बिरामी भए पनि बोल्न सक्दिन। हाम्रो आँखाले बिरामी देख्दासम्म केही दिन बितिसकेको हुन्छ। तर गाईको शरीरभित्र राखिएको सानो सेन्सरले हामीले देख्नुभन्दा केही दिन अघि नै खबर दिन्छ।</w:t>
      </w:r>
    </w:p>
    <w:p>
      <w:pPr>
        <w:spacing w:after="160"/>
      </w:pPr>
      <w:r>
        <w:rPr>
          <w:rFonts w:ascii="Arial" w:hAnsi="Arial" w:cs="Arial" w:eastAsia="Malgun Gothic"/>
          <w:b w:val="0"/>
          <w:color w:val="5A5A5A"/>
          <w:sz w:val="19"/>
          <w:szCs w:val="19"/>
        </w:rPr>
        <w:t>Part 6 is smart sensors. When a cow is sick, she cannot tell us. By the time we can see that she is sick, several days have already passed. But a small sensor inside the cow's body tells us first, several days before we can see it.</w:t>
      </w:r>
    </w:p>
    <w:p>
      <w:pPr>
        <w:keepNext/>
        <w:spacing w:after="80" w:before="280"/>
      </w:pPr>
      <w:r>
        <w:rPr>
          <w:rFonts w:ascii="Nirmala UI" w:hAnsi="Nirmala UI" w:cs="Nirmala UI" w:eastAsia="Malgun Gothic"/>
          <w:b/>
          <w:color w:val="1F3A2E"/>
          <w:sz w:val="26"/>
          <w:szCs w:val="26"/>
          <w:bCs/>
        </w:rPr>
        <w:t>स्लाइड 36  ·  एउटा सानो सेन्सर, एक पटक निलाएपछि 24 घण्टा निगरानी</w:t>
      </w:r>
    </w:p>
    <w:p>
      <w:pPr>
        <w:spacing w:after="80"/>
      </w:pPr>
      <w:r>
        <w:rPr>
          <w:rFonts w:ascii="Nirmala UI" w:hAnsi="Nirmala UI" w:cs="Nirmala UI" w:eastAsia="Malgun Gothic"/>
          <w:b w:val="0"/>
          <w:sz w:val="24"/>
          <w:szCs w:val="24"/>
        </w:rPr>
        <w:t>यो smaXtec रुमेन सेन्सर हो। औंला जत्रो सेन्सर गाईलाई एक पटक खुवाएपछि त्यो पेटभित्रै बस्छ र 24 घण्टा नापिरहन्छ। यसले तीन कुरा हेर्छ। स्वास्थ्यतर्फ, शरीरभित्रको तापक्रम 0.01 डिग्रीसम्म, पानी पिउने पटक र मात्रा, अनि पगुराइ हेर्छ। प्रजननतर्फ, बाली आएको र गर्भाधानको सबैभन्दा राम्रो समय, तुहिने खतरा, र ब्याउने कुरा करिब 15 घण्टा अघि नै बताउँछ। दाना व्यवस्थापनतर्फ, दाना समूहअनुसार तुलना गर्छ, र चाहियो भने पेटभित्रको अम्लीयपन (pH) पनि नाप्न सकिन्छ। यी सबै कुरा स्मार्टफोनमा आजको कामको सूचीको रूपमा मिलाएर आउँछ।</w:t>
      </w:r>
    </w:p>
    <w:p>
      <w:pPr>
        <w:spacing w:after="160"/>
      </w:pPr>
      <w:r>
        <w:rPr>
          <w:rFonts w:ascii="Arial" w:hAnsi="Arial" w:cs="Arial" w:eastAsia="Malgun Gothic"/>
          <w:b w:val="0"/>
          <w:color w:val="5A5A5A"/>
          <w:sz w:val="19"/>
          <w:szCs w:val="19"/>
        </w:rPr>
        <w:t>This is the smaXtec rumen sensor. It is about the size of a finger. You give it to the cow to swallow, just once. It stays inside the stomach and measures 24 hours a day. It looks at three things. First, health: the body temperature inside the cow, down to 0.01 degrees; how many times she drinks water and how much; and rumination, which means chewing the cud. Second, breeding: heat, the best time to inseminate, the risk of abortion, and it tells you about calving about 15 hours before. Third, feeding: you can compare cows by feed group, and if needed, you can even measure the acidity inside the stomach. All of this comes to your smartphone as a list of things to do today.</w:t>
      </w:r>
    </w:p>
    <w:p>
      <w:pPr>
        <w:keepNext/>
        <w:spacing w:after="80" w:before="280"/>
      </w:pPr>
      <w:r>
        <w:rPr>
          <w:rFonts w:ascii="Nirmala UI" w:hAnsi="Nirmala UI" w:cs="Nirmala UI" w:eastAsia="Malgun Gothic"/>
          <w:b/>
          <w:color w:val="1F3A2E"/>
          <w:sz w:val="26"/>
          <w:szCs w:val="26"/>
          <w:bCs/>
        </w:rPr>
        <w:t>स्लाइड 37  ·  गाई बिरामी देखिनुभन्दा 2–5 दिन अघि नै ज्वरो देखिन्छ</w:t>
      </w:r>
    </w:p>
    <w:p>
      <w:pPr>
        <w:spacing w:after="80"/>
      </w:pPr>
      <w:r>
        <w:rPr>
          <w:rFonts w:ascii="Nirmala UI" w:hAnsi="Nirmala UI" w:cs="Nirmala UI" w:eastAsia="Malgun Gothic"/>
          <w:b w:val="0"/>
          <w:sz w:val="24"/>
          <w:szCs w:val="24"/>
        </w:rPr>
        <w:t>यो ग्राफ गाईको शरीरभित्रको तापक्रम हो। रातो चिन्ह ज्वरो आउँदा आएको सूचना हो। शरीरभित्रको तापक्रम सबैभन्दा पहिले देखिने स्वास्थ्य संकेत हो। थुनेलो वा पाठेघरको सुजनमा आँखाले देखिने लक्षण आउनुभन्दा 2 देखि 5 दिन अघि नै छोटो समय ज्वरो आउँछ। यही बेला उपचार गरे धेरै सजिलो हुन्छ, औषधिको खर्च पनि कम लाग्छ। smaXtec को तथ्याङ्कअनुसार रोगअनुसार उपचार खर्च 40% देखि 70% भन्दा बढीसम्म घटाउन सकिन्छ। पक्कै पनि, फार्मअनुसार नतिजा फरक हुन्छ। मुख्य कुरा यही हो: आँखाले देख्नुभन्दा पहिले नै डाटाले थाहा पाउँछ।</w:t>
      </w:r>
    </w:p>
    <w:p>
      <w:pPr>
        <w:spacing w:after="160"/>
      </w:pPr>
      <w:r>
        <w:rPr>
          <w:rFonts w:ascii="Arial" w:hAnsi="Arial" w:cs="Arial" w:eastAsia="Malgun Gothic"/>
          <w:b w:val="0"/>
          <w:color w:val="5A5A5A"/>
          <w:sz w:val="19"/>
          <w:szCs w:val="19"/>
        </w:rPr>
        <w:t>This graph shows the cow's body temperature inside. The red marks are alerts that came when she had a fever. Body temperature inside the cow is the very first health signal. With mastitis or uterine infection, a short fever comes first, 2 to 5 days before you can see any signs. If you treat at this time, it is much easier, and the medicine costs less. According to smaXtec data, depending on the disease, you can cut treatment costs by 40% to more than 70%. Of course, the results are different on each farm. The key point is this: before your eyes can see it, the data knows first.</w:t>
      </w:r>
    </w:p>
    <w:p>
      <w:pPr>
        <w:keepNext/>
        <w:spacing w:after="80" w:before="280"/>
      </w:pPr>
      <w:r>
        <w:rPr>
          <w:rFonts w:ascii="Nirmala UI" w:hAnsi="Nirmala UI" w:cs="Nirmala UI" w:eastAsia="Malgun Gothic"/>
          <w:b/>
          <w:color w:val="1F3A2E"/>
          <w:sz w:val="26"/>
          <w:szCs w:val="26"/>
          <w:bCs/>
        </w:rPr>
        <w:t>स्लाइड 38  ·  बाली कहिल्यै नछुटोस्, ब्याउने बेला कहिल्यै नछुटोस्</w:t>
      </w:r>
    </w:p>
    <w:p>
      <w:pPr>
        <w:spacing w:after="80"/>
      </w:pPr>
      <w:r>
        <w:rPr>
          <w:rFonts w:ascii="Nirmala UI" w:hAnsi="Nirmala UI" w:cs="Nirmala UI" w:eastAsia="Malgun Gothic"/>
          <w:b w:val="0"/>
          <w:sz w:val="24"/>
          <w:szCs w:val="24"/>
        </w:rPr>
        <w:t>अब प्रजननतर्फ। पहिलो, बाली आएको पत्ता लगाउने। हिँडडुल, पगुराइ, तापक्रम र पानी पिउने कुरा सबै मिलाएर, हरेक गाईको बाली कति बलियो छ र गर्भाधानका लागि सबैभन्दा राम्रो 12 घण्टा कहिले हो भनेर बताउँछ। एक पटक बाली छुट्यो भने 3 हप्ता त्यसै खेर जान्छ। त्यति नै दूध र बाच्छाबाच्छी पनि ढिलो हुन्छन्। अर्को, ब्याउने सूचना। गाई ब्याउनुअघि उसको शरीरको तापक्रम घट्छ। सेन्सरले यो समातेर 15 देखि 30 घण्टा अघि नै खबर दिन्छ, त्यसैले ब्याउने बेला मान्छे छेउमै हुन सक्छ। दायाँको फोटोमा जस्तै, आमा र बाच्छो दुवैलाई सुरक्षित राख्न सकिन्छ।</w:t>
      </w:r>
    </w:p>
    <w:p>
      <w:pPr>
        <w:spacing w:after="160"/>
      </w:pPr>
      <w:r>
        <w:rPr>
          <w:rFonts w:ascii="Arial" w:hAnsi="Arial" w:cs="Arial" w:eastAsia="Malgun Gothic"/>
          <w:b w:val="0"/>
          <w:color w:val="5A5A5A"/>
          <w:sz w:val="19"/>
          <w:szCs w:val="19"/>
        </w:rPr>
        <w:t>Now breeding. First, heat detection. The sensor puts together activity, rumination, body temperature and water drinking. For each cow, it tells you how strong the heat is, and the best 12 hours to inseminate. If you miss one heat, you lose 3 weeks. Milk and calves both come that much later. Next, the calving alert. Before calving, a cow's body temperature drops. The sensor catches this and tells you 15 to 30 hours before. So a person can be there with the cow at calving. Like in the photo on the right, you can keep both the mother and the calf safe.</w:t>
      </w:r>
    </w:p>
    <w:p>
      <w:pPr>
        <w:keepNext/>
        <w:spacing w:after="80" w:before="280"/>
      </w:pPr>
      <w:r>
        <w:rPr>
          <w:rFonts w:ascii="Nirmala UI" w:hAnsi="Nirmala UI" w:cs="Nirmala UI" w:eastAsia="Malgun Gothic"/>
          <w:b/>
          <w:color w:val="1F3A2E"/>
          <w:sz w:val="26"/>
          <w:szCs w:val="26"/>
          <w:bCs/>
        </w:rPr>
        <w:t>स्लाइड 39  ·  सेन्सरले चेतावनी दिने चार रोग</w:t>
      </w:r>
    </w:p>
    <w:p>
      <w:pPr>
        <w:spacing w:after="80"/>
      </w:pPr>
      <w:r>
        <w:rPr>
          <w:rFonts w:ascii="Nirmala UI" w:hAnsi="Nirmala UI" w:cs="Nirmala UI" w:eastAsia="Malgun Gothic"/>
          <w:b w:val="0"/>
          <w:sz w:val="24"/>
          <w:szCs w:val="24"/>
        </w:rPr>
        <w:t>ब्याउने बेलाको आसपास विशेष ध्यान दिनुपर्ने चार रोग र सेन्सरले देख्ने संकेतहरू यी हुन्। दूध ज्वरोमा ब्याउनेबित्तिकै तापक्रम घट्छ, पानी पिउने र पगुराइ कम हुन्छ। पाठेघरको सुजनमा दूध दुहुन थालेको पहिलो 14 दिनभित्र लामो समय ज्वरो आउँछ। तापक्रम र पगुराइ दुवै सँगै घटे किटोसिसको शंका गर्नुपर्छ। थुनेलोमा केही घण्टाको छोटो ज्वरो आधा दिनदेखि 3 दिनको फरकमा धेरै पटक आउँछ, र लक्षण देखिनुभन्दा 3 देखि 5 दिन अघि नै संकेत आउँछ। महत्त्वपूर्ण कुरा के हो भने, यी रोगहरू एकअर्कासँग जोडिएका छन्। दूध ज्वरो वा पाठेघरको सुजन चाँडै समात्यो भने, त्यसपछि आउने किटोसिस रोक्न सकिन्छ।</w:t>
      </w:r>
    </w:p>
    <w:p>
      <w:pPr>
        <w:spacing w:after="160"/>
      </w:pPr>
      <w:r>
        <w:rPr>
          <w:rFonts w:ascii="Arial" w:hAnsi="Arial" w:cs="Arial" w:eastAsia="Malgun Gothic"/>
          <w:b w:val="0"/>
          <w:color w:val="5A5A5A"/>
          <w:sz w:val="19"/>
          <w:szCs w:val="19"/>
        </w:rPr>
        <w:t>Here are four diseases to watch very carefully around calving, and the signals the sensor sees. Milk fever: right after calving, body temperature drops, and water drinking and rumination go down. Uterine infection: a long fever in the first 14 days after milking starts. Ketosis: suspect it when body temperature and rumination drop together. Mastitis: short fevers of a few hours come again and again, every half a day to 3 days. The signal comes 3 to 5 days before you can see signs. The important thing is that these diseases are connected to each other. If you catch milk fever or uterine infection early, you can prevent the ketosis that comes after.</w:t>
      </w:r>
    </w:p>
    <w:p>
      <w:pPr>
        <w:keepNext/>
        <w:spacing w:after="80" w:before="280"/>
      </w:pPr>
      <w:r>
        <w:rPr>
          <w:rFonts w:ascii="Nirmala UI" w:hAnsi="Nirmala UI" w:cs="Nirmala UI" w:eastAsia="Malgun Gothic"/>
          <w:b/>
          <w:color w:val="1F3A2E"/>
          <w:sz w:val="26"/>
          <w:szCs w:val="26"/>
          <w:bCs/>
        </w:rPr>
        <w:t>स्लाइड 40  ·  दाना ठीक छ कि छैन, पगुराइले बताउँछ</w:t>
      </w:r>
    </w:p>
    <w:p>
      <w:pPr>
        <w:spacing w:after="80"/>
      </w:pPr>
      <w:r>
        <w:rPr>
          <w:rFonts w:ascii="Nirmala UI" w:hAnsi="Nirmala UI" w:cs="Nirmala UI" w:eastAsia="Malgun Gothic"/>
          <w:b w:val="0"/>
          <w:sz w:val="24"/>
          <w:szCs w:val="24"/>
        </w:rPr>
        <w:t>अब दाना व्यवस्थापन। गाईलाई अवस्थाअनुसार समूहमा बाँड्छौं: भर्खर ब्याएका गाई, धेरै दूध दिने र थोरै दूध दिने गाई, सुकेका गाई, र कोरली। अनि हरेक समूहको एक हप्ताको पगुराइ समय गत हप्तासँग तुलना गर्छौं। कुनै समूहको पगुराइ अचानक घट्यो भने, आजै त्यो समूहको दाना जाँच्नुहोस् भन्ने संकेत हो। सम्झन सजिलो गरी भन्छु: जति धेरै चपाउँछ, पेट त्यति स्वस्थ हुन्छ; पेट जति स्वस्थ, दूध त्यति धेरै आउँछ। त्यसैले राम्रो घाँस, राम्रो रेशादार आहार महत्त्वपूर्ण छ।</w:t>
      </w:r>
    </w:p>
    <w:p>
      <w:pPr>
        <w:spacing w:after="160"/>
      </w:pPr>
      <w:r>
        <w:rPr>
          <w:rFonts w:ascii="Arial" w:hAnsi="Arial" w:cs="Arial" w:eastAsia="Malgun Gothic"/>
          <w:b w:val="0"/>
          <w:color w:val="5A5A5A"/>
          <w:sz w:val="19"/>
          <w:szCs w:val="19"/>
        </w:rPr>
        <w:t>Now feed management. We divide the cows into groups by stage: cows that just calved, cows giving a lot of milk, cows giving little milk, dry cows, and young cows. Then for each group, we compare one week of rumination time with the week before. If rumination in one group suddenly drops, that is a signal: check that group's feed today. To make it easy to remember: the more she chews, the healthier her stomach. The healthier her stomach, the more milk she gives. That is why good grass and good roughage are important.</w:t>
      </w:r>
    </w:p>
    <w:p>
      <w:pPr>
        <w:keepNext/>
        <w:spacing w:after="80" w:before="280"/>
      </w:pPr>
      <w:r>
        <w:rPr>
          <w:rFonts w:ascii="Nirmala UI" w:hAnsi="Nirmala UI" w:cs="Nirmala UI" w:eastAsia="Malgun Gothic"/>
          <w:b/>
          <w:color w:val="1F3A2E"/>
          <w:sz w:val="26"/>
          <w:szCs w:val="26"/>
          <w:bCs/>
        </w:rPr>
        <w:t>स्लाइड 41  ·  सहकारीबाट परीक्षण सुरु, त्यसपछि विस्तार</w:t>
      </w:r>
    </w:p>
    <w:p>
      <w:pPr>
        <w:spacing w:after="80"/>
      </w:pPr>
      <w:r>
        <w:rPr>
          <w:rFonts w:ascii="Nirmala UI" w:hAnsi="Nirmala UI" w:cs="Nirmala UI" w:eastAsia="Malgun Gothic"/>
          <w:b w:val="0"/>
          <w:sz w:val="24"/>
          <w:szCs w:val="24"/>
        </w:rPr>
        <w:t>त्यसो भए सिन्धुलीमा यसको के अर्थ हुन्छ? चार फाइदा छन्। रोग चाँडै पत्ता लगाएर उपचार खर्च घटाउन सकिन्छ; प्रजनन राम्रो भएर बाच्छाबाच्छी र दूध बढ्छ; स्मार्टफोनबाट 24 घण्टा हेर्न सकिने भएकाले मेहनत कम लाग्छ; अनि अड्कलले होइन, अङ्कले फार्म चलाउन थालिन्छ। गर्मी र ओसिलो मौसममा पनि राम्ररी काम गर्छ, र एक पटक राखेपछि लगातार प्रयोग हुन्छ। तर सिन्धुलीका किसानको घरमा गाई धेरै हुँदैनन्, त्यसैले सहकारीले मिलेर सुरु गर्ने प्रस्ताव गर्छु। सहकारी सदस्यका गाईमध्ये 12 महिनाभन्दा माथिका करिब 100 वटामा सेन्सर राख्ने, छिमेकी फार्मबीच सिग्नल रिपिटर साझा प्रयोग गर्ने, एउटै स्क्रिन सँगै हेर्ने, र एक सिजनपछि नतिजा तुलना गर्ने। विस्तृत योजना अन्तिम Eco-BIT भागमा भन्छु। नतिजा यही परीक्षण कार्यक्रममा आफैं जाँच्नेछौं।</w:t>
      </w:r>
    </w:p>
    <w:p>
      <w:pPr>
        <w:spacing w:after="160"/>
      </w:pPr>
      <w:r>
        <w:rPr>
          <w:rFonts w:ascii="Arial" w:hAnsi="Arial" w:cs="Arial" w:eastAsia="Malgun Gothic"/>
          <w:b w:val="0"/>
          <w:color w:val="5A5A5A"/>
          <w:sz w:val="19"/>
          <w:szCs w:val="19"/>
        </w:rPr>
        <w:t>So what does this mean here in Sindhuli? There are four benefits. You find disease early and spend less on treatment. Breeding gets better, so you get more calves and more milk. You watch 24 hours on your smartphone, so you need less labor. And you run your farm with numbers, not with guesses. It works well in hot and humid weather, and once it is in, you keep using it. But farms in Sindhuli do not have many cows per family. So I suggest the co-op starts together. Among the members' cows, we put sensors in about 100 cows that are 12 months or older. Neighboring farms share repeaters. Everyone looks at one screen together, and after one season, we compare the results. I will explain the detailed plan in the last part, Eco-BIT. We will check the results ourselves in this pilot project.</w:t>
      </w:r>
    </w:p>
    <w:p>
      <w:pPr>
        <w:keepNext/>
        <w:spacing w:after="80" w:before="280"/>
      </w:pPr>
      <w:r>
        <w:rPr>
          <w:rFonts w:ascii="Nirmala UI" w:hAnsi="Nirmala UI" w:cs="Nirmala UI" w:eastAsia="Malgun Gothic"/>
          <w:b/>
          <w:color w:val="1F3A2E"/>
          <w:sz w:val="26"/>
          <w:szCs w:val="26"/>
          <w:bCs/>
        </w:rPr>
        <w:t>स्लाइड 42  ·  Eco-BIT</w:t>
      </w:r>
    </w:p>
    <w:p>
      <w:pPr>
        <w:spacing w:after="80"/>
      </w:pPr>
      <w:r>
        <w:rPr>
          <w:rFonts w:ascii="Nirmala UI" w:hAnsi="Nirmala UI" w:cs="Nirmala UI" w:eastAsia="Malgun Gothic"/>
          <w:b w:val="0"/>
          <w:sz w:val="24"/>
          <w:szCs w:val="24"/>
        </w:rPr>
        <w:t>अन्तिम भाग 7, Eco-BIT हो। अहिलेसम्म मैले भनेका कुराहरू — भ्रूण प्रत्यारोपण, पातमल (ह्युमस) गोठ, स्मार्ट सेन्सर, राम्रो दूध — छुट्टाछुट्टै होइनन्। यी सबैलाई एउटै बनाउने चीज Eco-BIT हो। Bio अर्थात् जीवन र प्रकृति, Biotechnology अर्थात् जैविक प्रविधि, अनि Information Technology अर्थात् सूचना प्रविधि। यी तीनलाई मिलाएर एउटा गाईदेखि गाउँ, क्षेत्र र देशसम्म जोड्ने प्रणाली हो।</w:t>
      </w:r>
    </w:p>
    <w:p>
      <w:pPr>
        <w:spacing w:after="160"/>
      </w:pPr>
      <w:r>
        <w:rPr>
          <w:rFonts w:ascii="Arial" w:hAnsi="Arial" w:cs="Arial" w:eastAsia="Malgun Gothic"/>
          <w:b w:val="0"/>
          <w:color w:val="5A5A5A"/>
          <w:sz w:val="19"/>
          <w:szCs w:val="19"/>
        </w:rPr>
        <w:t>The last part, Part 7, is Eco-BIT. Everything I have talked about so far, embryo transfer, the leaf-mold barn, smart sensors and good milk, is not separate. Eco-BIT ties them all together into one. Bio, which means life and nature. Biotechnology. And Information Technology. It puts these three together. It is a system that connects from one cow, to the village, to the region, and to the whole country.</w:t>
      </w:r>
    </w:p>
    <w:p>
      <w:pPr>
        <w:keepNext/>
        <w:spacing w:after="80" w:before="280"/>
      </w:pPr>
      <w:r>
        <w:rPr>
          <w:rFonts w:ascii="Nirmala UI" w:hAnsi="Nirmala UI" w:cs="Nirmala UI" w:eastAsia="Malgun Gothic"/>
          <w:b/>
          <w:color w:val="1F3A2E"/>
          <w:sz w:val="26"/>
          <w:szCs w:val="26"/>
          <w:bCs/>
        </w:rPr>
        <w:t>स्लाइड 43  ·  हरेक गाईको डाटाले किसान, पशु चिकित्सक र क्षेत्रलाई मद्दत गर्छ</w:t>
      </w:r>
    </w:p>
    <w:p>
      <w:pPr>
        <w:spacing w:after="80"/>
      </w:pPr>
      <w:r>
        <w:rPr>
          <w:rFonts w:ascii="Nirmala UI" w:hAnsi="Nirmala UI" w:cs="Nirmala UI" w:eastAsia="Malgun Gothic"/>
          <w:b w:val="0"/>
          <w:sz w:val="24"/>
          <w:szCs w:val="24"/>
        </w:rPr>
        <w:t>Eco-BIT कसरी चल्छ, तीन चरणमा हेरौं। पहिलो, फार्म। गाईको पेटभित्र राखिएको सेन्सरले सबै गाईलाई 24 घण्टा नाप्छ, र CowTalk AI ले त्यो डाटालाई किसानको स्मार्टफोनमा सजिलो सूचनाका रूपमा पठाउँछ। "यो गाई बाली आएको छ", "यो गाई चाँडै ब्याउँदैछ", "यो गाईलाई ज्वरो आएको छ"। दोस्रो, सेवा। पशु चिकित्सक, गर्भाधान प्राविधिक र सहकारीका कर्मचारीले आज कुन किसानको कुन गाईकहाँ जानुपर्छ भनेर एकै नजरमा देख्छन्। गर्भाधान, उपचार, भ्रूण प्रत्यारोपण र दाना मिलाउने काम समयमै गर्न सकिन्छ। तेस्रो, क्षेत्र र सरकार। धेरै फार्मको डाटा जम्मा भएपछि पशु रोग चाँडै पत्ता लगाउन, र क्षेत्रको पशु तथ्याङ्क र कार्बन रेकर्ड बनाउन सकिन्छ। एउटा महत्त्वपूर्ण सिद्धान्त छ। गाईको मालिक किसान हो, र डाटा किसान र गाउँलाई मद्दत गर्ने काममा प्रयोग हुनुपर्छ।</w:t>
      </w:r>
    </w:p>
    <w:p>
      <w:pPr>
        <w:spacing w:after="160"/>
      </w:pPr>
      <w:r>
        <w:rPr>
          <w:rFonts w:ascii="Arial" w:hAnsi="Arial" w:cs="Arial" w:eastAsia="Malgun Gothic"/>
          <w:b w:val="0"/>
          <w:color w:val="5A5A5A"/>
          <w:sz w:val="19"/>
          <w:szCs w:val="19"/>
        </w:rPr>
        <w:t>Let me show you how Eco-BIT works in three steps. First, the farm. The sensor inside the cow's stomach measures every cow 24 hours a day. CowTalk AI sends that data to the farmer's smartphone as easy alerts: "This cow is in heat." "This cow will calve soon." "This cow has a fever." Second, services. The vet, the inseminator and the co-op staff can see at a glance which cow on which farm they should visit today. They can do insemination, treatment, embryo transfer and feed changes at the right time. Third, the region and the government. When data from many farms comes together, we can find animal diseases early. We can also make regional livestock statistics and carbon records. There is one important rule. The owner of the cow is the farmer. The data must be used to help the farmer and the village.</w:t>
      </w:r>
    </w:p>
    <w:p>
      <w:pPr>
        <w:keepNext/>
        <w:spacing w:after="80" w:before="280"/>
      </w:pPr>
      <w:r>
        <w:rPr>
          <w:rFonts w:ascii="Nirmala UI" w:hAnsi="Nirmala UI" w:cs="Nirmala UI" w:eastAsia="Malgun Gothic"/>
          <w:b/>
          <w:color w:val="1F3A2E"/>
          <w:sz w:val="26"/>
          <w:szCs w:val="26"/>
          <w:bCs/>
        </w:rPr>
        <w:t>स्लाइड 44  ·  नश्ल, वातावरण, डाटा, खाना र कार्बन सँगै काम गर्छन्</w:t>
      </w:r>
    </w:p>
    <w:p>
      <w:pPr>
        <w:spacing w:after="80"/>
      </w:pPr>
      <w:r>
        <w:rPr>
          <w:rFonts w:ascii="Nirmala UI" w:hAnsi="Nirmala UI" w:cs="Nirmala UI" w:eastAsia="Malgun Gothic"/>
          <w:b w:val="0"/>
          <w:sz w:val="24"/>
          <w:szCs w:val="24"/>
        </w:rPr>
        <w:t>आजको पूरै प्रवचनलाई एक पानामा समेट्दा यस्तो हुन्छ। नश्ल — लिङ्ग छुट्याइएको भ्रूणबाट राम्रा गाई बनाउने। वातावरण — पातमल गोठबाट सफा गोठ र राम्रो मल बनाउने। डाटा — सेन्सर र CowTalk AI ले गाईको रक्षा गर्ने। खाना — गुणस्तरीय दूधबाट उचित मूल्य पाउने। कार्बन — प्रति लिटर दूधमा निस्कने कार्बन घटाउने। एउटा मात्र गर्दा अलिकति राम्रो हुन्छ। तर पाँचै वटा सँगै गर्दा एउटा गाउँको आम्दानी नै बदलिन्छ। म यो कुरा कोरियामा आफैं फार्म चलाएर जाँचिरहेको छु, र अब नेपालका तपाईंहरूसँग मिलेर गर्न चाहन्छु।</w:t>
      </w:r>
    </w:p>
    <w:p>
      <w:pPr>
        <w:spacing w:after="160"/>
      </w:pPr>
      <w:r>
        <w:rPr>
          <w:rFonts w:ascii="Arial" w:hAnsi="Arial" w:cs="Arial" w:eastAsia="Malgun Gothic"/>
          <w:b w:val="0"/>
          <w:color w:val="5A5A5A"/>
          <w:sz w:val="19"/>
          <w:szCs w:val="19"/>
        </w:rPr>
        <w:t>If I put today's whole lecture on one page, it looks like this. Genetics: make good cows with sexed embryos. Environment: make a clean barn and good compost with the leaf-mold barn. Data: protect your cows with sensors and CowTalk AI. Food: get a fair price with high-quality milk. Carbon: reduce the carbon for each 1 liter of milk. If you do just one, things get a little better. But if you do all five together, the income of a whole village changes. I am checking this myself by running my own farm in Korea. And now I want to do this together with you, the people of Nepal.</w:t>
      </w:r>
    </w:p>
    <w:p>
      <w:pPr>
        <w:keepNext/>
        <w:spacing w:after="80" w:before="280"/>
      </w:pPr>
      <w:r>
        <w:rPr>
          <w:rFonts w:ascii="Nirmala UI" w:hAnsi="Nirmala UI" w:cs="Nirmala UI" w:eastAsia="Malgun Gothic"/>
          <w:b/>
          <w:color w:val="1F3A2E"/>
          <w:sz w:val="26"/>
          <w:szCs w:val="26"/>
          <w:bCs/>
        </w:rPr>
        <w:t>स्लाइड 45  ·  100 सेन्सर, केही साझा रिपिटर, गाउँको एउटै ड्यासबोर्ड</w:t>
      </w:r>
    </w:p>
    <w:p>
      <w:pPr>
        <w:spacing w:after="80"/>
      </w:pPr>
      <w:r>
        <w:rPr>
          <w:rFonts w:ascii="Nirmala UI" w:hAnsi="Nirmala UI" w:cs="Nirmala UI" w:eastAsia="Malgun Gothic"/>
          <w:b w:val="0"/>
          <w:sz w:val="24"/>
          <w:szCs w:val="24"/>
        </w:rPr>
        <w:t>यहाँ म सिन्धुलीका लागि एउटा ठोस प्रस्ताव राख्न चाहन्छु। यसको नाम 'सिन्धुली CowTalk प्लेटफर्म' हो। मलाई थाहा भएअनुसार यो सहकारीमा करिब 70 किसान परिवार सदस्य छन्, र गाईवस्तु करिब 143 वटा छन्। अनि Heifer Korea मार्फत सहयोग पाएका गाई पाल्ने किसान करिब 50 परिवार छन्। यीमध्ये 12 महिनाभन्दा माथिका करिब 100 वटा गाईमा पेटभित्र राख्ने सेन्सर लगाउने प्रस्ताव गर्छु। सेन्सरको सिग्नल रिपिटरले लिन्छ, र एउटा रिपिटरले करिब 200 मिटर घेराभित्र काम गर्छ। चित्रमा जस्तै, धेरै किसानका घर नजिकै भएको ठाउँ, जस्तै दूध सङ्कलन केन्द्र वा गाउँको साझा ठाउँमा रिपिटर राखे, थोरै रिपिटरले नै धेरै फार्म एकैसाथ समेट्न सकिन्छ। त्यसैले रिपिटर साझा प्रयोग गर्न मिल्ने ठाउँमा, सकेसम्म कम मात्र राख्छौं। काम पाँच चरणमा हुन्छ। पहिलो, सबै फार्मको स्थान नक्सामा देखाउने। दोस्रो, सबैभन्दा कम रिपिटरले समेट्न सकिने साझा ठाउँ छान्ने। तेस्रो, सेन्सर राख्ने। चौथो, किसान, पशु चिकित्सक र सहकारीले सँगै हेर्ने एउटै स्क्रिन बनाउने। पाँचौं, एक सिजनपछि नतिजा सँगै हेर्ने। फार्म र गाईवस्तुको संख्या सहकारीसँग फेरि पक्का गर्छौं, र रिपिटरको संख्या फार्मको स्थान नक्सामा कोरेर हेरेपछि तय गर्छौं।</w:t>
      </w:r>
    </w:p>
    <w:p>
      <w:pPr>
        <w:spacing w:after="160"/>
      </w:pPr>
      <w:r>
        <w:rPr>
          <w:rFonts w:ascii="Arial" w:hAnsi="Arial" w:cs="Arial" w:eastAsia="Malgun Gothic"/>
          <w:b w:val="0"/>
          <w:color w:val="5A5A5A"/>
          <w:sz w:val="19"/>
          <w:szCs w:val="19"/>
        </w:rPr>
        <w:t>Now I want to give one concrete proposal for Sindhuli. Its name is the 'Sindhuli CowTalk Platform.' As I understand it, this co-op has about 70 member farms and about 143 cows. And about 50 farms raise cows that they received through Heifer Korea. Among these, I propose putting rumen sensors in about 100 cows that are 12 months or older. The sensor signal is received by a repeater. One repeater covers a radius of about 200 meters. As in the picture, if we put a repeater where many farms are close together, for example at the milk collection center or a shared village place, just a few repeaters can cover many farms. So we put in as few repeaters as possible, only in places everyone can share. There are five steps. First, we mark every farm's location on a map. Second, we choose shared places that can be covered with the smallest number of repeaters. Third, we put in the sensors. Fourth, we make one screen that farmers, vets and the co-op all look at together. Fifth, after one season, we check the results together. I will check the number of farms and cows again with the co-op. And I will decide the number of repeaters after we draw the farm locations on a map.</w:t>
      </w:r>
    </w:p>
    <w:p>
      <w:pPr>
        <w:keepNext/>
        <w:spacing w:after="80" w:before="280"/>
      </w:pPr>
      <w:r>
        <w:rPr>
          <w:rFonts w:ascii="Nirmala UI" w:hAnsi="Nirmala UI" w:cs="Nirmala UI" w:eastAsia="Malgun Gothic"/>
          <w:b/>
          <w:color w:val="1F3A2E"/>
          <w:sz w:val="26"/>
          <w:szCs w:val="26"/>
          <w:bCs/>
        </w:rPr>
        <w:t>स्लाइड 46  ·  सिन्धुलीका लागि चरणबद्ध बाटो</w:t>
      </w:r>
    </w:p>
    <w:p>
      <w:pPr>
        <w:spacing w:after="80"/>
      </w:pPr>
      <w:r>
        <w:rPr>
          <w:rFonts w:ascii="Nirmala UI" w:hAnsi="Nirmala UI" w:cs="Nirmala UI" w:eastAsia="Malgun Gothic"/>
          <w:b w:val="0"/>
          <w:sz w:val="24"/>
          <w:szCs w:val="24"/>
        </w:rPr>
        <w:t>त्यसो भए सिन्धुलीमा कसरी सुरु गर्न सकिन्छ? म चार चरण प्रस्ताव गर्छु। पहिलो चरण, यो हप्ता। हामी किसानकहाँ गइरहेका छौं र भ्रूण प्रत्यारोपणका लागि उपयुक्त गाई जाँचिरहेका छौं। दोस्रो चरण, सहकारी परीक्षण कार्यक्रम। अघि भनेको सिन्धुली CowTalk प्लेटफर्मजस्तै, 12 महिनाभन्दा माथिका करिब 100 वटा गाईमा सेन्सर राख्ने, साझा रिपिटर जडान गर्ने, र भ्रूण प्रत्यारोपण र पातमल गोठ पनि सँगै लागू गरेर हेर्ने। तेस्रो चरण, सिन्धुली क्षेत्र। पशु चिकित्सक र सहकारीहरूले एउटै स्क्रिन हेर्ने क्षेत्रीय ड्यासबोर्ड बनाउने। चौथो चरण, पूरै नेपाल। सिन्धुली अरू क्षेत्रले पछ्याउन सक्ने नमुना बन्छ। जानकारीका लागि, कोरियामा प्रदेश स्तरमा यस्तै पशुपालन डाटा प्लेटफर्मको तयारी भइरहेको छ, र उज्बेकिस्तानमा करिब 50 गाईसहित पहिलो विदेशी परीक्षण गरेका छौं। हतार नगरी, सानोबाट सुरु गरेर नतिजा आँखैले हेरेर, त्यसपछि बढाउँछौं। सबै उपलब्धि परीक्षण कार्यक्रममा आफैं जाँच्ने लक्ष्य हो।</w:t>
      </w:r>
    </w:p>
    <w:p>
      <w:pPr>
        <w:spacing w:after="160"/>
      </w:pPr>
      <w:r>
        <w:rPr>
          <w:rFonts w:ascii="Arial" w:hAnsi="Arial" w:cs="Arial" w:eastAsia="Malgun Gothic"/>
          <w:b w:val="0"/>
          <w:color w:val="5A5A5A"/>
          <w:sz w:val="19"/>
          <w:szCs w:val="19"/>
        </w:rPr>
        <w:t>So how can we start in Sindhuli? I propose four steps. Step 1 is this week. We are visiting farms and checking cows for embryo transfer. Step 2 is the co-op pilot project. Like the Sindhuli CowTalk Platform I just described, we put sensors in about 100 cows that are 12 months or older, set up shared repeaters, and also try embryo transfer and the leaf-mold barn together. Step 3 is the Sindhuli region. We build a regional dashboard, where vets and co-ops look at the same screen. Step 4 is all of Nepal. Sindhuli becomes a model that other regions can follow. For your information, in Korea we are preparing this kind of livestock data platform at the province level. And in Uzbekistan, we did our first overseas pilot project with about 50 cows. We will not rush. We will start small, see the results with our own eyes, and then grow. All results are targets that we will check ourselves in the pilot project.</w:t>
      </w:r>
    </w:p>
    <w:p>
      <w:pPr>
        <w:keepNext/>
        <w:spacing w:after="80" w:before="280"/>
      </w:pPr>
      <w:r>
        <w:rPr>
          <w:rFonts w:ascii="Nirmala UI" w:hAnsi="Nirmala UI" w:cs="Nirmala UI" w:eastAsia="Malgun Gothic"/>
          <w:b/>
          <w:color w:val="1F3A2E"/>
          <w:sz w:val="26"/>
          <w:szCs w:val="26"/>
          <w:bCs/>
        </w:rPr>
        <w:t>स्लाइड 47  ·  quote</w:t>
      </w:r>
    </w:p>
    <w:p>
      <w:pPr>
        <w:spacing w:after="80"/>
      </w:pPr>
      <w:r>
        <w:rPr>
          <w:rFonts w:ascii="Nirmala UI" w:hAnsi="Nirmala UI" w:cs="Nirmala UI" w:eastAsia="Malgun Gothic"/>
          <w:b w:val="0"/>
          <w:sz w:val="24"/>
          <w:szCs w:val="24"/>
        </w:rPr>
        <w:t>अन्त्य गर्नुअघि, कोरियालीहरूले सम्मान गर्ने स्वतन्त्रता सेनानी युन बोङ-गिलको भनाइ सुनाउन चाहन्छु। 1927 मा उहाँले किसानका लागि लेख्नुभएको पुस्तक 'किसानको पाठ्यपुस्तक' मा यसो भन्नुभयो: 'किसानको हातमा मानवजातिको जीवन-भण्डारको साँचो छ।' मानिसको जीवन धान्ने सबै कुरा कृषिबाट सुरु हुन्छ। किसानको संसार असीमित छ, सम्भावनाले भरिएको छ। यहाँ उपस्थित सिन्धुलीका किसान दाजुभाइ दिदीबहिनीहरू, तपाईंहरू नै त्यो साँचो समातेर बस्नुभएका मान्छे हुनुहुन्छ।</w:t>
      </w:r>
    </w:p>
    <w:p>
      <w:pPr>
        <w:spacing w:after="160"/>
      </w:pPr>
      <w:r>
        <w:rPr>
          <w:rFonts w:ascii="Arial" w:hAnsi="Arial" w:cs="Arial" w:eastAsia="Malgun Gothic"/>
          <w:b w:val="0"/>
          <w:color w:val="5A5A5A"/>
          <w:sz w:val="19"/>
          <w:szCs w:val="19"/>
        </w:rPr>
        <w:t>Before I finish, I want to share the words of Yun Bong-gil, an independence fighter whom Korean people deeply respect. In 1927, Yun Bong-gil wrote a book for farmers called 'Reader for Farmers.' In it, he said this: 'Farmers hold the key to humanity's storehouse of life.' Everything that keeps human life going starts with farming. The world of farmers has no end, and it is full of possibility. You, the farmers of Sindhuli here today, are the very people who hold that key.</w:t>
      </w:r>
    </w:p>
    <w:p>
      <w:pPr>
        <w:keepNext/>
        <w:spacing w:after="80" w:before="280"/>
      </w:pPr>
      <w:r>
        <w:rPr>
          <w:rFonts w:ascii="Nirmala UI" w:hAnsi="Nirmala UI" w:cs="Nirmala UI" w:eastAsia="Malgun Gothic"/>
          <w:b/>
          <w:color w:val="1F3A2E"/>
          <w:sz w:val="26"/>
          <w:szCs w:val="26"/>
          <w:bCs/>
        </w:rPr>
        <w:t>स्लाइड 48  ·  धन्यवाद</w:t>
      </w:r>
    </w:p>
    <w:p>
      <w:pPr>
        <w:spacing w:after="80"/>
      </w:pPr>
      <w:r>
        <w:rPr>
          <w:rFonts w:ascii="Nirmala UI" w:hAnsi="Nirmala UI" w:cs="Nirmala UI" w:eastAsia="Malgun Gothic"/>
          <w:b w:val="0"/>
          <w:sz w:val="24"/>
          <w:szCs w:val="24"/>
        </w:rPr>
        <w:t>आजको कुरा एक वाक्यमा समेट्छु। माटोबाट घाँस उम्रन्छ, घाँसले गाई हुर्काउँछ, गाईले दूध दिन्छ, र दूधले परिवार पाल्छ। म यसलाई 'Made by Soil', अर्थात् माटोले बनाएको भन्छु। स्वस्थ माटोले स्वस्थ दूध बनाउँछ। अनि मिलेर काम गर्ने किसानले त्यसको मूल्य जोगाउँछन्। आज आफ्नो बहुमूल्य समय दिनुभएकोमा साँच्चै धेरै धन्यवाद। धन्यवाद! अब जे जिज्ञासा छ, निर्धक्क सोध्नुहोस्।</w:t>
      </w:r>
    </w:p>
    <w:p>
      <w:pPr>
        <w:spacing w:after="160"/>
      </w:pPr>
      <w:r>
        <w:rPr>
          <w:rFonts w:ascii="Arial" w:hAnsi="Arial" w:cs="Arial" w:eastAsia="Malgun Gothic"/>
          <w:b w:val="0"/>
          <w:color w:val="5A5A5A"/>
          <w:sz w:val="19"/>
          <w:szCs w:val="19"/>
        </w:rPr>
        <w:t>Let me sum up today's talk in one line. Grass grows from the soil. Grass raises the cow. The cow gives milk. And milk feeds the family. I call this 'Made by Soil.' It means the soil makes it. Healthy soil makes healthy milk. And farmers who work together protect that value. Thank you so much for giving me your precious time today. Dhanyabad. Now, please feel free to ask me any questions.</w:t>
      </w:r>
    </w:p>
    <w:p>
      <w:pPr>
        <w:keepNext/>
        <w:spacing w:after="80" w:before="280"/>
      </w:pPr>
      <w:r>
        <w:rPr>
          <w:rFonts w:ascii="Nirmala UI" w:hAnsi="Nirmala UI" w:cs="Nirmala UI" w:eastAsia="Malgun Gothic"/>
          <w:b/>
          <w:color w:val="1F3A2E"/>
          <w:sz w:val="26"/>
          <w:szCs w:val="26"/>
          <w:bCs/>
        </w:rPr>
        <w:t>स्लाइड 49  ·  सिन्दुरी, कोरिया → सिन्धुली, नेपाल</w:t>
      </w:r>
    </w:p>
    <w:p>
      <w:pPr>
        <w:spacing w:after="80"/>
      </w:pPr>
      <w:r>
        <w:rPr>
          <w:rFonts w:ascii="Nirmala UI" w:hAnsi="Nirmala UI" w:cs="Nirmala UI" w:eastAsia="Malgun Gothic"/>
          <w:b w:val="0"/>
          <w:sz w:val="24"/>
          <w:szCs w:val="24"/>
        </w:rPr>
        <w:t>प्रवचन सक्दै गर्दा एउटा रमाइलो कुरा थप्छु। बायाँपट्टि कोरियाको Anseong Farmland हो। हाम्रो सोङ योङ सिन फार्मको क्याफे यहीँ छ। यो ठाउँ 1969 मा सुरु भएको हो, जब कोरियामा दुग्ध व्यवसाय लगभग थिएन। त्यतिबेला पश्चिम जर्मनी सरकारको ऋणबाट 200 वटा दुधालु गाई ल्याएर 'कोरिया–जर्मनी डेरी नमुना फार्म' बनाइएको थियो। कोरियाको डेरी उद्योगले यहीँबाट सीप सिक्दै हुर्कियो, र 2012 मा यो देशभरका मानिस घुम्न आउने डेरी थिम पार्क, Anseong Farmland को रूपमा फेरि जन्मियो। अनि संयोगवश, अहिले यसलाई चलाउने संस्था आज सुरुमै मैले भनेको NH कृषि सहकारी हो। तर साँच्चै रमाइलो कुरा अर्कै छ। Anseong Farmland को ठेगाना 'आन्सोङ सहर, गोङदो, सिन्दुरी' हो। सिन्दुरी — र यो ठाउँ सिन्धुली। नाम झन्डै उस्तै! दायाँपट्टि यही सिन्धुली हो। त्यसैले म एउटा सपना सुनाउन चाहन्छु। सिन्धुलीलाई नेपालको Anseong Farmland बनाउँदा कस्तो होला? नेपालीहरू परिवारसँग आएर गाई हेर्ने र दूध चाख्ने डेरी अनुभव पार्क, डेरी सीप सिक्ने तालिम केन्द्र, र राम्रा गाई हुर्काएर बाँड्ने प्रजनन फार्म। कोरियाले 50 वर्षभन्दा अघि जर्मनीको सहयोगमा सुरु गरेझैं, सिन्धुली पनि आजको यो सानो सुरुवातबाट अघि बढ्न सक्छ भन्ने मलाई विश्वास छ। आज साँच्चै धन्यवाद।</w:t>
      </w:r>
    </w:p>
    <w:p>
      <w:pPr>
        <w:spacing w:after="160"/>
      </w:pPr>
      <w:r>
        <w:rPr>
          <w:rFonts w:ascii="Arial" w:hAnsi="Arial" w:cs="Arial" w:eastAsia="Malgun Gothic"/>
          <w:b w:val="0"/>
          <w:color w:val="5A5A5A"/>
          <w:sz w:val="19"/>
          <w:szCs w:val="19"/>
        </w:rPr>
        <w:t>As I finish my lecture, let me add one fun story. On the left is Anseong Farmland in Korea. This is where our Song Young Shin Farm cafe is. It started in 1969, when Korea still had almost no dairy farming. With a loan from the West German government, 200 dairy cows were brought in, and the 'Korea–Germany Dairy Demonstration Farm' was built. Korean dairy farming grew by learning skills here. In 2012, it was born again as Anseong Farmland, a dairy theme park that people from all over Korea visit. And by chance, the one running this place now is NH Nonghyup, which I talked about at the start today. But here is the really fun part. The address of Anseong Farmland is 'Sinduri, Gongdo-eup, Anseong City.' Sinduri, and here we are in Sindhuli. The names are almost the same. On the right is this place, Sindhuli. So I want to share a dream with you. What if we made Sindhuli the Anseong Farmland of Nepal? A dairy experience park, where Nepali families come to see cows and taste milk. A training center, where people learn dairy skills. And a breeding farm, where good cows are raised and shared. Korea started more than 50 years ago with help from Germany. In the same way, I believe Sindhuli can start from this small beginning today. Thank you very much for today.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